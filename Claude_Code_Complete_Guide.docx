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Claude Code Complete Guide</w:t>
      </w:r>
    </w:p>
    <w:p/>
    <w:p>
      <w:r>
        <w:t>Complete reference for using Claude Code CLI with skills, agents, and advanced features.</w:t>
      </w:r>
    </w:p>
    <w:p/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</w:pPr>
      <w:r>
        <w:t>1. [What is Claude Code?](#what-is-claude-code)</w:t>
      </w:r>
    </w:p>
    <w:p>
      <w:pPr>
        <w:pStyle w:val="ListNumber"/>
      </w:pPr>
      <w:r>
        <w:t>2. [Installation](#installation)</w:t>
      </w:r>
    </w:p>
    <w:p>
      <w:pPr>
        <w:pStyle w:val="ListNumber"/>
      </w:pPr>
      <w:r>
        <w:t>3. [Basic Usage](#basic-usage)</w:t>
      </w:r>
    </w:p>
    <w:p>
      <w:pPr>
        <w:pStyle w:val="ListNumber"/>
      </w:pPr>
      <w:r>
        <w:t>4. [Skills System](#skills-system)</w:t>
      </w:r>
    </w:p>
    <w:p>
      <w:pPr>
        <w:pStyle w:val="ListNumber"/>
      </w:pPr>
      <w:r>
        <w:t>5. [Agent System](#agent-system)</w:t>
      </w:r>
    </w:p>
    <w:p>
      <w:pPr>
        <w:pStyle w:val="ListNumber"/>
      </w:pPr>
      <w:r>
        <w:t>6. [Advanced Features](#advanced-features)</w:t>
      </w:r>
    </w:p>
    <w:p>
      <w:pPr>
        <w:pStyle w:val="ListNumber"/>
      </w:pPr>
      <w:r>
        <w:t>7. [Configuration](#configuration)</w:t>
      </w:r>
    </w:p>
    <w:p>
      <w:pPr>
        <w:pStyle w:val="ListNumber"/>
      </w:pPr>
      <w:r>
        <w:t>8. [Tips &amp; Best Practices](#tips--best-practices)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What is Claude Code?</w:t>
      </w:r>
    </w:p>
    <w:p/>
    <w:p>
      <w:r>
        <w:t>Claude Code is an AI-powered command-line tool that helps you:</w:t>
      </w:r>
    </w:p>
    <w:p>
      <w:pPr>
        <w:pStyle w:val="ListBullet"/>
      </w:pPr>
      <w:r>
        <w:t>Write and edit code</w:t>
      </w:r>
    </w:p>
    <w:p>
      <w:pPr>
        <w:pStyle w:val="ListBullet"/>
      </w:pPr>
      <w:r>
        <w:t>Debug and fix errors</w:t>
      </w:r>
    </w:p>
    <w:p>
      <w:pPr>
        <w:pStyle w:val="ListBullet"/>
      </w:pPr>
      <w:r>
        <w:t>Run commands and scripts</w:t>
      </w:r>
    </w:p>
    <w:p>
      <w:pPr>
        <w:pStyle w:val="ListBullet"/>
      </w:pPr>
      <w:r>
        <w:t>Navigate and understand codebases</w:t>
      </w:r>
    </w:p>
    <w:p>
      <w:pPr>
        <w:pStyle w:val="ListBullet"/>
      </w:pPr>
      <w:r>
        <w:t>Automate development tasks</w:t>
      </w:r>
    </w:p>
    <w:p>
      <w:pPr>
        <w:pStyle w:val="ListBullet"/>
      </w:pPr>
      <w:r>
        <w:t>Use specialized skills for common workflows</w:t>
      </w:r>
    </w:p>
    <w:p/>
    <w:p>
      <w:r/>
      <w:r>
        <w:rPr>
          <w:b/>
        </w:rPr>
        <w:t>Key Capabilities:</w:t>
      </w:r>
      <w:r/>
    </w:p>
    <w:p>
      <w:pPr>
        <w:pStyle w:val="ListBullet"/>
      </w:pPr>
      <w:r>
        <w:t>Natural language interaction</w:t>
      </w:r>
    </w:p>
    <w:p>
      <w:pPr>
        <w:pStyle w:val="ListBullet"/>
      </w:pPr>
      <w:r>
        <w:t>Context-aware code editing</w:t>
      </w:r>
    </w:p>
    <w:p>
      <w:pPr>
        <w:pStyle w:val="ListBullet"/>
      </w:pPr>
      <w:r>
        <w:t>File system access</w:t>
      </w:r>
    </w:p>
    <w:p>
      <w:pPr>
        <w:pStyle w:val="ListBullet"/>
      </w:pPr>
      <w:r>
        <w:t>Command execution</w:t>
      </w:r>
    </w:p>
    <w:p>
      <w:pPr>
        <w:pStyle w:val="ListBullet"/>
      </w:pPr>
      <w:r>
        <w:t>Browser automation (with Chrome extension)</w:t>
      </w:r>
    </w:p>
    <w:p>
      <w:pPr>
        <w:pStyle w:val="ListBullet"/>
      </w:pPr>
      <w:r>
        <w:t>Extensible with custom skills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Installation</w:t>
      </w:r>
    </w:p>
    <w:p/>
    <w:p>
      <w:pPr>
        <w:pStyle w:val="Heading3"/>
      </w:pPr>
      <w:r>
        <w:rPr>
          <w:b/>
          <w:sz w:val="28"/>
        </w:rPr>
        <w:t>Linux / macOS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Download and install</w:t>
        <w:br/>
        <w:t>curl -fsSL https://claude.ai/install.sh | sh</w:t>
        <w:br/>
        <w:br/>
        <w:t># Verify installation</w:t>
        <w:br/>
        <w:t>claude --version</w:t>
      </w:r>
    </w:p>
    <w:p/>
    <w:p>
      <w:pPr>
        <w:pStyle w:val="Heading3"/>
      </w:pPr>
      <w:r>
        <w:rPr>
          <w:b/>
          <w:sz w:val="28"/>
        </w:rPr>
        <w:t>Windows (via WSL2)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Install WSL2 first</w:t>
        <w:br/>
        <w:t>wsl --install</w:t>
        <w:br/>
        <w:br/>
        <w:t># Then in WSL:</w:t>
        <w:br/>
        <w:t>curl -fsSL https://claude.ai/install.sh | sh</w:t>
      </w:r>
    </w:p>
    <w:p/>
    <w:p>
      <w:pPr>
        <w:pStyle w:val="Heading3"/>
      </w:pPr>
      <w:r>
        <w:rPr>
          <w:b/>
          <w:sz w:val="28"/>
        </w:rPr>
        <w:t>First Run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Start Claude Code</w:t>
        <w:br/>
        <w:t>claude</w:t>
        <w:br/>
        <w:br/>
        <w:t># You'll be prompted to authenticate</w:t>
        <w:br/>
        <w:t># Follow the browser link to sign in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Basic Usage</w:t>
      </w:r>
    </w:p>
    <w:p/>
    <w:p>
      <w:pPr>
        <w:pStyle w:val="Heading3"/>
      </w:pPr>
      <w:r>
        <w:rPr>
          <w:b/>
          <w:sz w:val="28"/>
        </w:rPr>
        <w:t>Starting a Session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Start interactive session</w:t>
        <w:br/>
        <w:t>claude</w:t>
        <w:br/>
        <w:br/>
        <w:t># Start with a specific task</w:t>
        <w:br/>
        <w:t>claude "Fix all the bugs in src/"</w:t>
        <w:br/>
        <w:br/>
        <w:t># Start in a specific directory</w:t>
        <w:br/>
        <w:t>claude --cwd /path/to/project</w:t>
        <w:br/>
        <w:br/>
        <w:t># Use a specific model</w:t>
        <w:br/>
        <w:t>claude --model sonnet  # Default</w:t>
        <w:br/>
        <w:t>claude --model opus    # More capable, slower</w:t>
        <w:br/>
        <w:t>claude --model haiku   # Faster, lighter</w:t>
      </w:r>
    </w:p>
    <w:p/>
    <w:p>
      <w:pPr>
        <w:pStyle w:val="Heading3"/>
      </w:pPr>
      <w:r>
        <w:rPr>
          <w:b/>
          <w:sz w:val="28"/>
        </w:rPr>
        <w:t>Basic Commands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In Claude Code session:</w:t>
        <w:br/>
        <w:br/>
        <w:t># Ask questions</w:t>
        <w:br/>
        <w:t>&gt; How do I set up a React app?</w:t>
        <w:br/>
        <w:br/>
        <w:t># Request code changes</w:t>
        <w:br/>
        <w:t>&gt; Add error handling to the login function</w:t>
        <w:br/>
        <w:br/>
        <w:t># Run commands</w:t>
        <w:br/>
        <w:t>&gt; Run the tests</w:t>
        <w:br/>
        <w:br/>
        <w:t># Create files</w:t>
        <w:br/>
        <w:t>&gt; Create a new component called UserProfile</w:t>
        <w:br/>
        <w:br/>
        <w:t># Fix errors</w:t>
        <w:br/>
        <w:t>&gt; Fix the TypeScript errors in this file</w:t>
      </w:r>
    </w:p>
    <w:p/>
    <w:p>
      <w:pPr>
        <w:pStyle w:val="Heading3"/>
      </w:pPr>
      <w:r>
        <w:rPr>
          <w:b/>
          <w:sz w:val="28"/>
        </w:rPr>
        <w:t>Slash Commands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/help           # Show available commands</w:t>
        <w:br/>
        <w:t>/clear          # Clear conversation history</w:t>
        <w:br/>
        <w:t>/reset          # Reset session</w:t>
        <w:br/>
        <w:t>/exit           # Exit Claude Code</w:t>
        <w:br/>
        <w:t>/model sonnet   # Switch model</w:t>
        <w:br/>
        <w:t>/model opus</w:t>
        <w:br/>
        <w:t>/model haiku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Skills System</w:t>
      </w:r>
    </w:p>
    <w:p/>
    <w:p>
      <w:r>
        <w:t>Skills are pre-built workflows that automate common tasks. They can be invoked using slash commands.</w:t>
      </w:r>
    </w:p>
    <w:p/>
    <w:p>
      <w:pPr>
        <w:pStyle w:val="Heading3"/>
      </w:pPr>
      <w:r>
        <w:rPr>
          <w:b/>
          <w:sz w:val="28"/>
        </w:rPr>
        <w:t>Built-in Skills</w:t>
      </w:r>
    </w:p>
    <w:p/>
    <w:p>
      <w:r>
        <w:rPr>
          <w:b/>
        </w:rPr>
        <w:t>/commit - Git Commit Helper</w:t>
      </w:r>
    </w:p>
    <w:p/>
    <w:p>
      <w:r>
        <w:t>Creates well-formatted git commits with AI-generated messages.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Basic usage</w:t>
        <w:br/>
        <w:t>/commit</w:t>
        <w:br/>
        <w:br/>
        <w:t># With custom message</w:t>
        <w:br/>
        <w:t>/commit "Add user authentication feature"</w:t>
        <w:br/>
        <w:br/>
        <w:t># Commit specific files</w:t>
        <w:br/>
        <w:t>/commit src/auth.js src/utils.js</w:t>
        <w:br/>
        <w:br/>
        <w:t># Skip hooks</w:t>
        <w:br/>
        <w:t>/commit --no-verify</w:t>
        <w:br/>
        <w:br/>
        <w:t># Amend previous commit</w:t>
        <w:br/>
        <w:t>/commit --amend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Reviews staged changes</w:t>
      </w:r>
    </w:p>
    <w:p>
      <w:pPr>
        <w:pStyle w:val="ListBullet"/>
      </w:pPr>
      <w:r>
        <w:t>Generates descriptive commit message</w:t>
      </w:r>
    </w:p>
    <w:p>
      <w:pPr>
        <w:pStyle w:val="ListBullet"/>
      </w:pPr>
      <w:r>
        <w:t>Follows conventional commit format</w:t>
      </w:r>
    </w:p>
    <w:p>
      <w:pPr>
        <w:pStyle w:val="ListBullet"/>
      </w:pPr>
      <w:r>
        <w:t>Checks for common issues</w:t>
      </w:r>
    </w:p>
    <w:p>
      <w:pPr>
        <w:pStyle w:val="ListBullet"/>
      </w:pPr>
      <w:r>
        <w:t>Creates commit</w:t>
      </w:r>
    </w:p>
    <w:p/>
    <w:p>
      <w:r>
        <w:rPr>
          <w:b/>
        </w:rPr>
        <w:t>/review-pr - Pull Request Reviewer</w:t>
      </w:r>
    </w:p>
    <w:p/>
    <w:p>
      <w:r>
        <w:t>Reviews pull requests and provides feedback.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Review current PR</w:t>
        <w:br/>
        <w:t>/review-pr</w:t>
        <w:br/>
        <w:br/>
        <w:t># Review specific PR</w:t>
        <w:br/>
        <w:t>/review-pr 123</w:t>
        <w:br/>
        <w:br/>
        <w:t># Review PR from URL</w:t>
        <w:br/>
        <w:t>/review-pr https://github.com/user/repo/pull/123</w:t>
        <w:br/>
        <w:br/>
        <w:t># Deep review</w:t>
        <w:br/>
        <w:t>/review-pr --thorough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Analyzes code changes</w:t>
      </w:r>
    </w:p>
    <w:p>
      <w:pPr>
        <w:pStyle w:val="ListBullet"/>
      </w:pPr>
      <w:r>
        <w:t>Identifies potential issues</w:t>
      </w:r>
    </w:p>
    <w:p>
      <w:pPr>
        <w:pStyle w:val="ListBullet"/>
      </w:pPr>
      <w:r>
        <w:t>Suggests improvements</w:t>
      </w:r>
    </w:p>
    <w:p>
      <w:pPr>
        <w:pStyle w:val="ListBullet"/>
      </w:pPr>
      <w:r>
        <w:t>Checks for security issues</w:t>
      </w:r>
    </w:p>
    <w:p>
      <w:pPr>
        <w:pStyle w:val="ListBullet"/>
      </w:pPr>
      <w:r>
        <w:t>Reviews tests coverage</w:t>
      </w:r>
    </w:p>
    <w:p/>
    <w:p>
      <w:r>
        <w:rPr>
          <w:b/>
        </w:rPr>
        <w:t>/test - Test Runner</w:t>
      </w:r>
    </w:p>
    <w:p/>
    <w:p>
      <w:r>
        <w:t>Runs tests and analyzes results.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all tests</w:t>
        <w:br/>
        <w:t>/test</w:t>
        <w:br/>
        <w:br/>
        <w:t># Run specific test file</w:t>
        <w:br/>
        <w:t>/test tests/auth.test.js</w:t>
        <w:br/>
        <w:br/>
        <w:t># Run with coverage</w:t>
        <w:br/>
        <w:t>/test --coverage</w:t>
        <w:br/>
        <w:br/>
        <w:t># Watch mode</w:t>
        <w:br/>
        <w:t>/test --watch</w:t>
        <w:br/>
        <w:br/>
        <w:t># Verbose output</w:t>
        <w:br/>
        <w:t>/test --verbose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Detects test framework</w:t>
      </w:r>
    </w:p>
    <w:p>
      <w:pPr>
        <w:pStyle w:val="ListBullet"/>
      </w:pPr>
      <w:r>
        <w:t>Runs appropriate test command</w:t>
      </w:r>
    </w:p>
    <w:p>
      <w:pPr>
        <w:pStyle w:val="ListBullet"/>
      </w:pPr>
      <w:r>
        <w:t>Analyzes failures</w:t>
      </w:r>
    </w:p>
    <w:p>
      <w:pPr>
        <w:pStyle w:val="ListBullet"/>
      </w:pPr>
      <w:r>
        <w:t>Suggests fixes</w:t>
      </w:r>
    </w:p>
    <w:p>
      <w:pPr>
        <w:pStyle w:val="ListBullet"/>
      </w:pPr>
      <w:r>
        <w:t>Shows coverage report</w:t>
      </w:r>
    </w:p>
    <w:p/>
    <w:p>
      <w:r>
        <w:rPr>
          <w:b/>
        </w:rPr>
        <w:t>/debug - Debugger</w:t>
      </w:r>
    </w:p>
    <w:p/>
    <w:p>
      <w:r>
        <w:t>Helps debug code and find issues.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Debug current error</w:t>
        <w:br/>
        <w:t>/debug</w:t>
        <w:br/>
        <w:br/>
        <w:t># Debug specific file</w:t>
        <w:br/>
        <w:t>/debug src/app.js</w:t>
        <w:br/>
        <w:br/>
        <w:t># Debug with logs</w:t>
        <w:br/>
        <w:t>/debug --logs</w:t>
        <w:br/>
        <w:br/>
        <w:t># Interactive debugging</w:t>
        <w:br/>
        <w:t>/debug --interactive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Analyzes error messages</w:t>
      </w:r>
    </w:p>
    <w:p>
      <w:pPr>
        <w:pStyle w:val="ListBullet"/>
      </w:pPr>
      <w:r>
        <w:t>Identifies root cause</w:t>
      </w:r>
    </w:p>
    <w:p>
      <w:pPr>
        <w:pStyle w:val="ListBullet"/>
      </w:pPr>
      <w:r>
        <w:t>Suggests fixes</w:t>
      </w:r>
    </w:p>
    <w:p>
      <w:pPr>
        <w:pStyle w:val="ListBullet"/>
      </w:pPr>
      <w:r>
        <w:t>Adds debug logging</w:t>
      </w:r>
    </w:p>
    <w:p>
      <w:pPr>
        <w:pStyle w:val="ListBullet"/>
      </w:pPr>
      <w:r>
        <w:t>Tests solutions</w:t>
      </w:r>
    </w:p>
    <w:p/>
    <w:p>
      <w:r>
        <w:rPr>
          <w:b/>
        </w:rPr>
        <w:t>/explain - Code Explainer</w:t>
      </w:r>
    </w:p>
    <w:p/>
    <w:p>
      <w:r>
        <w:t>Explains code in plain English.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Explain current file</w:t>
        <w:br/>
        <w:t>/explain</w:t>
        <w:br/>
        <w:br/>
        <w:t># Explain specific function</w:t>
        <w:br/>
        <w:t>/explain calculateTotal</w:t>
        <w:br/>
        <w:br/>
        <w:t># Explain with examples</w:t>
        <w:br/>
        <w:t>/explain --examples</w:t>
        <w:br/>
        <w:br/>
        <w:t># Simple explanation</w:t>
        <w:br/>
        <w:t>/explain --simple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Breaks down code logic</w:t>
      </w:r>
    </w:p>
    <w:p>
      <w:pPr>
        <w:pStyle w:val="ListBullet"/>
      </w:pPr>
      <w:r>
        <w:t>Explains algorithms</w:t>
      </w:r>
    </w:p>
    <w:p>
      <w:pPr>
        <w:pStyle w:val="ListBullet"/>
      </w:pPr>
      <w:r>
        <w:t>Provides examples</w:t>
      </w:r>
    </w:p>
    <w:p>
      <w:pPr>
        <w:pStyle w:val="ListBullet"/>
      </w:pPr>
      <w:r>
        <w:t>Clarifies complex concepts</w:t>
      </w:r>
    </w:p>
    <w:p>
      <w:pPr>
        <w:pStyle w:val="ListBullet"/>
      </w:pPr>
      <w:r>
        <w:t>Documents behavior</w:t>
      </w:r>
    </w:p>
    <w:p/>
    <w:p>
      <w:r>
        <w:rPr>
          <w:b/>
        </w:rPr>
        <w:t>/refactor - Code Refactorer</w:t>
      </w:r>
    </w:p>
    <w:p/>
    <w:p>
      <w:r>
        <w:t>Refactors code for better quality.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Refactor current file</w:t>
        <w:br/>
        <w:t>/refactor</w:t>
        <w:br/>
        <w:br/>
        <w:t># Refactor specific function</w:t>
        <w:br/>
        <w:t>/refactor handleSubmit</w:t>
        <w:br/>
        <w:br/>
        <w:t># Focus on performance</w:t>
        <w:br/>
        <w:t>/refactor --performance</w:t>
        <w:br/>
        <w:br/>
        <w:t># Focus on readability</w:t>
        <w:br/>
        <w:t>/refactor --readability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Improves code structure</w:t>
      </w:r>
    </w:p>
    <w:p>
      <w:pPr>
        <w:pStyle w:val="ListBullet"/>
      </w:pPr>
      <w:r>
        <w:t>Removes duplication</w:t>
      </w:r>
    </w:p>
    <w:p>
      <w:pPr>
        <w:pStyle w:val="ListBullet"/>
      </w:pPr>
      <w:r>
        <w:t>Applies best practices</w:t>
      </w:r>
    </w:p>
    <w:p>
      <w:pPr>
        <w:pStyle w:val="ListBullet"/>
      </w:pPr>
      <w:r>
        <w:t>Maintains functionality</w:t>
      </w:r>
    </w:p>
    <w:p>
      <w:pPr>
        <w:pStyle w:val="ListBullet"/>
      </w:pPr>
      <w:r>
        <w:t>Adds tests</w:t>
      </w:r>
    </w:p>
    <w:p/>
    <w:p>
      <w:r>
        <w:rPr>
          <w:b/>
        </w:rPr>
        <w:t>/docs - Documentation Generator</w:t>
      </w:r>
    </w:p>
    <w:p/>
    <w:p>
      <w:r>
        <w:t>Generates documentation for code.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Generate docs for current file</w:t>
        <w:br/>
        <w:t>/docs</w:t>
        <w:br/>
        <w:br/>
        <w:t># Generate README</w:t>
        <w:br/>
        <w:t>/docs --readme</w:t>
        <w:br/>
        <w:br/>
        <w:t># Generate API docs</w:t>
        <w:br/>
        <w:t>/docs --api</w:t>
        <w:br/>
        <w:br/>
        <w:t># Generate JSDoc comments</w:t>
        <w:br/>
        <w:t>/docs --jsdoc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Creates documentation</w:t>
      </w:r>
    </w:p>
    <w:p>
      <w:pPr>
        <w:pStyle w:val="ListBullet"/>
      </w:pPr>
      <w:r>
        <w:t>Adds code comments</w:t>
      </w:r>
    </w:p>
    <w:p>
      <w:pPr>
        <w:pStyle w:val="ListBullet"/>
      </w:pPr>
      <w:r>
        <w:t>Generates README files</w:t>
      </w:r>
    </w:p>
    <w:p>
      <w:pPr>
        <w:pStyle w:val="ListBullet"/>
      </w:pPr>
      <w:r>
        <w:t>Documents API endpoints</w:t>
      </w:r>
    </w:p>
    <w:p>
      <w:pPr>
        <w:pStyle w:val="ListBullet"/>
      </w:pPr>
      <w:r>
        <w:t>Creates usage examples</w:t>
      </w:r>
    </w:p>
    <w:p/>
    <w:p>
      <w:r>
        <w:rPr>
          <w:b/>
        </w:rPr>
        <w:t>/security - Security Auditor</w:t>
      </w:r>
    </w:p>
    <w:p/>
    <w:p>
      <w:r>
        <w:t>Scans code for security issues.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Security audit</w:t>
        <w:br/>
        <w:t>/security</w:t>
        <w:br/>
        <w:br/>
        <w:t># Check dependencies</w:t>
        <w:br/>
        <w:t>/security --deps</w:t>
        <w:br/>
        <w:br/>
        <w:t># Find vulnerabilities</w:t>
        <w:br/>
        <w:t>/security --vulns</w:t>
        <w:br/>
        <w:br/>
        <w:t># Generate report</w:t>
        <w:br/>
        <w:t>/security --report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Scans for vulnerabilities</w:t>
      </w:r>
    </w:p>
    <w:p>
      <w:pPr>
        <w:pStyle w:val="ListBullet"/>
      </w:pPr>
      <w:r>
        <w:t>Checks dependencies</w:t>
      </w:r>
    </w:p>
    <w:p>
      <w:pPr>
        <w:pStyle w:val="ListBullet"/>
      </w:pPr>
      <w:r>
        <w:t>Identifies security issues</w:t>
      </w:r>
    </w:p>
    <w:p>
      <w:pPr>
        <w:pStyle w:val="ListBullet"/>
      </w:pPr>
      <w:r>
        <w:t>Suggests fixes</w:t>
      </w:r>
    </w:p>
    <w:p>
      <w:pPr>
        <w:pStyle w:val="ListBullet"/>
      </w:pPr>
      <w:r>
        <w:t>Creates audit report</w:t>
      </w:r>
    </w:p>
    <w:p/>
    <w:p>
      <w:r>
        <w:rPr>
          <w:b/>
        </w:rPr>
        <w:t>/optimize - Performance Optimizer</w:t>
      </w:r>
    </w:p>
    <w:p/>
    <w:p>
      <w:r>
        <w:t>Optimizes code performance.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Optimize current file</w:t>
        <w:br/>
        <w:t>/optimize</w:t>
        <w:br/>
        <w:br/>
        <w:t># Profile performance</w:t>
        <w:br/>
        <w:t>/optimize --profile</w:t>
        <w:br/>
        <w:br/>
        <w:t># Optimize bundle size</w:t>
        <w:br/>
        <w:t>/optimize --bundle</w:t>
        <w:br/>
        <w:br/>
        <w:t># Database optimization</w:t>
        <w:br/>
        <w:t>/optimize --db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Identifies bottlenecks</w:t>
      </w:r>
    </w:p>
    <w:p>
      <w:pPr>
        <w:pStyle w:val="ListBullet"/>
      </w:pPr>
      <w:r>
        <w:t>Suggests optimizations</w:t>
      </w:r>
    </w:p>
    <w:p>
      <w:pPr>
        <w:pStyle w:val="ListBullet"/>
      </w:pPr>
      <w:r>
        <w:t>Reduces bundle size</w:t>
      </w:r>
    </w:p>
    <w:p>
      <w:pPr>
        <w:pStyle w:val="ListBullet"/>
      </w:pPr>
      <w:r>
        <w:t>Improves algorithms</w:t>
      </w:r>
    </w:p>
    <w:p>
      <w:pPr>
        <w:pStyle w:val="ListBullet"/>
      </w:pPr>
      <w:r>
        <w:t>Optimizes queries</w:t>
      </w:r>
    </w:p>
    <w:p/>
    <w:p>
      <w:r>
        <w:rPr>
          <w:b/>
        </w:rPr>
        <w:t>/migrate - Code Migrator</w:t>
      </w:r>
    </w:p>
    <w:p/>
    <w:p>
      <w:r>
        <w:t>Migrates code between frameworks/versions.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Migrate to newer version</w:t>
        <w:br/>
        <w:t>/migrate --to react@18</w:t>
        <w:br/>
        <w:br/>
        <w:t># Migrate from framework</w:t>
        <w:br/>
        <w:t>/migrate --from vue --to react</w:t>
        <w:br/>
        <w:br/>
        <w:t># Migrate database</w:t>
        <w:br/>
        <w:t>/migrate --db postgres</w:t>
        <w:br/>
        <w:br/>
        <w:t># Generate migration plan</w:t>
        <w:br/>
        <w:t>/migrate --plan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Plans migration</w:t>
      </w:r>
    </w:p>
    <w:p>
      <w:pPr>
        <w:pStyle w:val="ListBullet"/>
      </w:pPr>
      <w:r>
        <w:t>Updates dependencies</w:t>
      </w:r>
    </w:p>
    <w:p>
      <w:pPr>
        <w:pStyle w:val="ListBullet"/>
      </w:pPr>
      <w:r>
        <w:t>Refactors code</w:t>
      </w:r>
    </w:p>
    <w:p>
      <w:pPr>
        <w:pStyle w:val="ListBullet"/>
      </w:pPr>
      <w:r>
        <w:t>Updates syntax</w:t>
      </w:r>
    </w:p>
    <w:p>
      <w:pPr>
        <w:pStyle w:val="ListBullet"/>
      </w:pPr>
      <w:r>
        <w:t>Tests compatibility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Agent System</w:t>
      </w:r>
    </w:p>
    <w:p/>
    <w:p>
      <w:r>
        <w:t>Agents are autonomous AI assistants that can perform multi-step tasks.</w:t>
      </w:r>
    </w:p>
    <w:p/>
    <w:p>
      <w:pPr>
        <w:pStyle w:val="Heading3"/>
      </w:pPr>
      <w:r>
        <w:rPr>
          <w:b/>
          <w:sz w:val="28"/>
        </w:rPr>
        <w:t>Available Agents</w:t>
      </w:r>
    </w:p>
    <w:p/>
    <w:p>
      <w:r>
        <w:rPr>
          <w:b/>
        </w:rPr>
        <w:t>General Purpose Agent</w:t>
      </w:r>
    </w:p>
    <w:p/>
    <w:p>
      <w:r>
        <w:t>Handles complex, multi-step tasks autonomously.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Invoke general agent</w:t>
        <w:br/>
        <w:t>&gt; Use general agent to refactor the entire auth system</w:t>
        <w:br/>
        <w:br/>
        <w:t># With specific instructions</w:t>
        <w:br/>
        <w:t>&gt; Agent: analyze the codebase and create a migration plan</w:t>
      </w:r>
    </w:p>
    <w:p/>
    <w:p>
      <w:r/>
      <w:r>
        <w:rPr>
          <w:b/>
        </w:rPr>
        <w:t>Capabilities:</w:t>
      </w:r>
      <w:r/>
    </w:p>
    <w:p>
      <w:pPr>
        <w:pStyle w:val="ListBullet"/>
      </w:pPr>
      <w:r>
        <w:t>Code search</w:t>
      </w:r>
    </w:p>
    <w:p>
      <w:pPr>
        <w:pStyle w:val="ListBullet"/>
      </w:pPr>
      <w:r>
        <w:t>File reading</w:t>
      </w:r>
    </w:p>
    <w:p>
      <w:pPr>
        <w:pStyle w:val="ListBullet"/>
      </w:pPr>
      <w:r>
        <w:t>Multi-step planning</w:t>
      </w:r>
    </w:p>
    <w:p>
      <w:pPr>
        <w:pStyle w:val="ListBullet"/>
      </w:pPr>
      <w:r>
        <w:t>Autonomous execution</w:t>
      </w:r>
    </w:p>
    <w:p>
      <w:pPr>
        <w:pStyle w:val="ListBullet"/>
      </w:pPr>
      <w:r>
        <w:t>Context gathering</w:t>
      </w:r>
    </w:p>
    <w:p/>
    <w:p>
      <w:r>
        <w:rPr>
          <w:b/>
        </w:rPr>
        <w:t>Explore Agent</w:t>
      </w:r>
    </w:p>
    <w:p/>
    <w:p>
      <w:r>
        <w:t>Specialized for exploring and understanding codebases.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Quick exploration</w:t>
        <w:br/>
        <w:t>&gt; Explore agent: find all API endpoints</w:t>
        <w:br/>
        <w:br/>
        <w:t># Medium thoroughness</w:t>
        <w:br/>
        <w:t>&gt; Explore medium: how does authentication work?</w:t>
        <w:br/>
        <w:br/>
        <w:t># Very thorough</w:t>
        <w:br/>
        <w:t>&gt; Explore very thorough: map out the entire data flow</w:t>
      </w:r>
    </w:p>
    <w:p/>
    <w:p>
      <w:r/>
      <w:r>
        <w:rPr>
          <w:b/>
        </w:rPr>
        <w:t>Thoroughness Levels: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20"/>
        </w:rPr>
        <w:t>quick</w:t>
      </w:r>
      <w:r>
        <w:t xml:space="preserve"> - Basic search</w:t>
      </w:r>
    </w:p>
    <w:p>
      <w:pPr>
        <w:pStyle w:val="ListBullet"/>
      </w:pPr>
      <w:r/>
      <w:r>
        <w:rPr>
          <w:rFonts w:ascii="Consolas" w:hAnsi="Consolas"/>
          <w:color w:val="C7254E"/>
          <w:sz w:val="20"/>
        </w:rPr>
        <w:t>medium</w:t>
      </w:r>
      <w:r>
        <w:t xml:space="preserve"> - Moderate exploration</w:t>
      </w:r>
    </w:p>
    <w:p>
      <w:pPr>
        <w:pStyle w:val="ListBullet"/>
      </w:pPr>
      <w:r/>
      <w:r>
        <w:rPr>
          <w:rFonts w:ascii="Consolas" w:hAnsi="Consolas"/>
          <w:color w:val="C7254E"/>
          <w:sz w:val="20"/>
        </w:rPr>
        <w:t>very thorough</w:t>
      </w:r>
      <w:r>
        <w:t xml:space="preserve"> - Comprehensive analysis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Searches code patterns</w:t>
      </w:r>
    </w:p>
    <w:p>
      <w:pPr>
        <w:pStyle w:val="ListBullet"/>
      </w:pPr>
      <w:r>
        <w:t>Maps file structures</w:t>
      </w:r>
    </w:p>
    <w:p>
      <w:pPr>
        <w:pStyle w:val="ListBullet"/>
      </w:pPr>
      <w:r>
        <w:t>Traces function calls</w:t>
      </w:r>
    </w:p>
    <w:p>
      <w:pPr>
        <w:pStyle w:val="ListBullet"/>
      </w:pPr>
      <w:r>
        <w:t>Documents architecture</w:t>
      </w:r>
    </w:p>
    <w:p>
      <w:pPr>
        <w:pStyle w:val="ListBullet"/>
      </w:pPr>
      <w:r>
        <w:t>Identifies dependencies</w:t>
      </w:r>
    </w:p>
    <w:p/>
    <w:p>
      <w:r>
        <w:rPr>
          <w:b/>
        </w:rPr>
        <w:t>Plan Agent</w:t>
      </w:r>
    </w:p>
    <w:p/>
    <w:p>
      <w:r>
        <w:t>Software architect for implementation planning.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Create implementation plan</w:t>
        <w:br/>
        <w:t>&gt; Plan agent: design a new payment system</w:t>
        <w:br/>
        <w:br/>
        <w:t># Review architecture</w:t>
        <w:br/>
        <w:t>&gt; Plan: analyze current auth architecture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Creates step-by-step plans</w:t>
      </w:r>
    </w:p>
    <w:p>
      <w:pPr>
        <w:pStyle w:val="ListBullet"/>
      </w:pPr>
      <w:r>
        <w:t>Identifies critical files</w:t>
      </w:r>
    </w:p>
    <w:p>
      <w:pPr>
        <w:pStyle w:val="ListBullet"/>
      </w:pPr>
      <w:r>
        <w:t>Considers trade-offs</w:t>
      </w:r>
    </w:p>
    <w:p>
      <w:pPr>
        <w:pStyle w:val="ListBullet"/>
      </w:pPr>
      <w:r>
        <w:t>Designs architecture</w:t>
      </w:r>
    </w:p>
    <w:p>
      <w:pPr>
        <w:pStyle w:val="ListBullet"/>
      </w:pPr>
      <w:r>
        <w:t>Provides recommendations</w:t>
      </w:r>
    </w:p>
    <w:p/>
    <w:p>
      <w:r>
        <w:rPr>
          <w:b/>
        </w:rPr>
        <w:t>Bash Agent</w:t>
      </w:r>
    </w:p>
    <w:p/>
    <w:p>
      <w:r>
        <w:t>Command execution specialist.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Execute complex commands</w:t>
        <w:br/>
        <w:t>&gt; Bash agent: set up the development environment</w:t>
        <w:br/>
        <w:br/>
        <w:t># Git operations</w:t>
        <w:br/>
        <w:t>&gt; Bash agent: create feature branch and push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Runs shell commands</w:t>
      </w:r>
    </w:p>
    <w:p>
      <w:pPr>
        <w:pStyle w:val="ListBullet"/>
      </w:pPr>
      <w:r>
        <w:t>Git operations</w:t>
      </w:r>
    </w:p>
    <w:p>
      <w:pPr>
        <w:pStyle w:val="ListBullet"/>
      </w:pPr>
      <w:r>
        <w:t>Package management</w:t>
      </w:r>
    </w:p>
    <w:p>
      <w:pPr>
        <w:pStyle w:val="ListBullet"/>
      </w:pPr>
      <w:r>
        <w:t>File operations</w:t>
      </w:r>
    </w:p>
    <w:p>
      <w:pPr>
        <w:pStyle w:val="ListBullet"/>
      </w:pPr>
      <w:r>
        <w:t>System configuration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Advanced Features</w:t>
      </w:r>
    </w:p>
    <w:p/>
    <w:p>
      <w:pPr>
        <w:pStyle w:val="Heading3"/>
      </w:pPr>
      <w:r>
        <w:rPr>
          <w:b/>
          <w:sz w:val="28"/>
        </w:rPr>
        <w:t>Tool Use</w:t>
      </w:r>
    </w:p>
    <w:p/>
    <w:p>
      <w:r>
        <w:t>Claude Code has access to various tools:</w:t>
      </w:r>
    </w:p>
    <w:p/>
    <w:p>
      <w:r>
        <w:rPr>
          <w:b/>
        </w:rPr>
        <w:t>File Operations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Read files</w:t>
        <w:br/>
        <w:t>&gt; Show me the contents of package.json</w:t>
        <w:br/>
        <w:br/>
        <w:t># Edit files</w:t>
        <w:br/>
        <w:t>&gt; Update the version in package.json to 2.0.0</w:t>
        <w:br/>
        <w:br/>
        <w:t># Create files</w:t>
        <w:br/>
        <w:t>&gt; Create a new config file for production</w:t>
        <w:br/>
        <w:br/>
        <w:t># Delete files</w:t>
        <w:br/>
        <w:t>&gt; Remove all .log files</w:t>
      </w:r>
    </w:p>
    <w:p/>
    <w:p>
      <w:r>
        <w:rPr>
          <w:b/>
        </w:rPr>
        <w:t>Command Execution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Run commands</w:t>
        <w:br/>
        <w:t>&gt; Run npm install</w:t>
        <w:br/>
        <w:br/>
        <w:t># Execute scripts</w:t>
        <w:br/>
        <w:t>&gt; Run the build script</w:t>
        <w:br/>
        <w:br/>
        <w:t># Check status</w:t>
        <w:br/>
        <w:t>&gt; What's the git status?</w:t>
      </w:r>
    </w:p>
    <w:p/>
    <w:p>
      <w:r>
        <w:rPr>
          <w:b/>
        </w:rPr>
        <w:t>Web Search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Search for information</w:t>
        <w:br/>
        <w:t>&gt; Search for React 18 migration guide</w:t>
        <w:br/>
        <w:br/>
        <w:t># Find documentation</w:t>
        <w:br/>
        <w:t>&gt; Look up the latest Next.js features</w:t>
      </w:r>
    </w:p>
    <w:p/>
    <w:p>
      <w:r>
        <w:rPr>
          <w:b/>
        </w:rPr>
        <w:t>Browser Automation</w:t>
      </w:r>
    </w:p>
    <w:p/>
    <w:p>
      <w:r>
        <w:t>Requires Claude in Chrome extension.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Navigate websites</w:t>
        <w:br/>
        <w:t>&gt; Open GitHub and navigate to my repositories</w:t>
        <w:br/>
        <w:br/>
        <w:t># Fill forms</w:t>
        <w:br/>
        <w:t>&gt; Fill out the contact form with test data</w:t>
        <w:br/>
        <w:br/>
        <w:t># Extract data</w:t>
        <w:br/>
        <w:t>&gt; Get the list of issues from the GitHub repo</w:t>
      </w:r>
    </w:p>
    <w:p/>
    <w:p>
      <w:pPr>
        <w:pStyle w:val="Heading3"/>
      </w:pPr>
      <w:r>
        <w:rPr>
          <w:b/>
          <w:sz w:val="28"/>
        </w:rPr>
        <w:t>Context Management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Add files to context</w:t>
        <w:br/>
        <w:t>&gt; Add src/auth.js to context</w:t>
        <w:br/>
        <w:br/>
        <w:t># Remove from context</w:t>
        <w:br/>
        <w:t>&gt; Remove that file from context</w:t>
        <w:br/>
        <w:br/>
        <w:t># Show context</w:t>
        <w:br/>
        <w:t>&gt; What files do you have in context?</w:t>
        <w:br/>
        <w:br/>
        <w:t># Clear context</w:t>
        <w:br/>
        <w:t>&gt; Clear all context</w:t>
      </w:r>
    </w:p>
    <w:p/>
    <w:p>
      <w:pPr>
        <w:pStyle w:val="Heading3"/>
      </w:pPr>
      <w:r>
        <w:rPr>
          <w:b/>
          <w:sz w:val="28"/>
        </w:rPr>
        <w:t>Multi-file Operations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Work across multiple files</w:t>
        <w:br/>
        <w:t>&gt; Refactor the authentication system across all files</w:t>
        <w:br/>
        <w:br/>
        <w:t># Find and replace</w:t>
        <w:br/>
        <w:t>&gt; Replace all instances of oldFunction with newFunction</w:t>
        <w:br/>
        <w:br/>
        <w:t># Rename components</w:t>
        <w:br/>
        <w:t>&gt; Rename UserCard to UserProfile everywhere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Configuration</w:t>
      </w:r>
    </w:p>
    <w:p/>
    <w:p>
      <w:pPr>
        <w:pStyle w:val="Heading3"/>
      </w:pPr>
      <w:r>
        <w:rPr>
          <w:b/>
          <w:sz w:val="28"/>
        </w:rPr>
        <w:t>Settings File</w:t>
      </w:r>
    </w:p>
    <w:p/>
    <w:p>
      <w:r>
        <w:t xml:space="preserve">Location: </w:t>
      </w:r>
      <w:r>
        <w:rPr>
          <w:rFonts w:ascii="Consolas" w:hAnsi="Consolas"/>
          <w:color w:val="C7254E"/>
          <w:sz w:val="20"/>
        </w:rPr>
        <w:t>~/.claude/config.json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{</w:t>
        <w:br/>
        <w:t xml:space="preserve">  "model": "sonnet",</w:t>
        <w:br/>
        <w:t xml:space="preserve">  "temperature": 0.7,</w:t>
        <w:br/>
        <w:t xml:space="preserve">  "max_tokens": 4096,</w:t>
        <w:br/>
        <w:t xml:space="preserve">  "auto_commit": false,</w:t>
        <w:br/>
        <w:t xml:space="preserve">  "theme": "dark",</w:t>
        <w:br/>
        <w:t xml:space="preserve">  "editor": "vim"</w:t>
        <w:br/>
        <w:t>}</w:t>
      </w:r>
    </w:p>
    <w:p/>
    <w:p>
      <w:pPr>
        <w:pStyle w:val="Heading3"/>
      </w:pPr>
      <w:r>
        <w:rPr>
          <w:b/>
          <w:sz w:val="28"/>
        </w:rPr>
        <w:t>Environment Variables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Set default model</w:t>
        <w:br/>
        <w:t>export CLAUDE_MODEL=opus</w:t>
        <w:br/>
        <w:br/>
        <w:t># Set API key (if needed)</w:t>
        <w:br/>
        <w:t>export CLAUDE_API_KEY=your-key</w:t>
        <w:br/>
        <w:br/>
        <w:t># Set working directory</w:t>
        <w:br/>
        <w:t>export CLAUDE_CWD=/path/to/project</w:t>
      </w:r>
    </w:p>
    <w:p/>
    <w:p>
      <w:pPr>
        <w:pStyle w:val="Heading3"/>
      </w:pPr>
      <w:r>
        <w:rPr>
          <w:b/>
          <w:sz w:val="28"/>
        </w:rPr>
        <w:t>Custom Skills</w:t>
      </w:r>
    </w:p>
    <w:p/>
    <w:p>
      <w:r>
        <w:t xml:space="preserve">Create custom skills in </w:t>
      </w:r>
      <w:r>
        <w:rPr>
          <w:rFonts w:ascii="Consolas" w:hAnsi="Consolas"/>
          <w:color w:val="C7254E"/>
          <w:sz w:val="20"/>
        </w:rPr>
        <w:t>~/.claude/skills/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Skill structure</w:t>
        <w:br/>
        <w:t>~/.claude/skills/</w:t>
        <w:br/>
        <w:t xml:space="preserve">  └── my-skill/</w:t>
        <w:br/>
        <w:t xml:space="preserve">      ├── skill.json</w:t>
        <w:br/>
        <w:t xml:space="preserve">      └── prompt.md</w:t>
      </w:r>
    </w:p>
    <w:p/>
    <w:p>
      <w:r/>
      <w:r>
        <w:rPr>
          <w:b/>
        </w:rPr>
        <w:t>skill.json: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{</w:t>
        <w:br/>
        <w:t xml:space="preserve">  "name": "my-skill",</w:t>
        <w:br/>
        <w:t xml:space="preserve">  "description": "My custom skill",</w:t>
        <w:br/>
        <w:t xml:space="preserve">  "command": "myskill",</w:t>
        <w:br/>
        <w:t xml:space="preserve">  "parameters": [</w:t>
        <w:br/>
        <w:t xml:space="preserve">    {</w:t>
        <w:br/>
        <w:t xml:space="preserve">      "name": "input",</w:t>
        <w:br/>
        <w:t xml:space="preserve">      "required": true,</w:t>
        <w:br/>
        <w:t xml:space="preserve">      "description": "Input parameter"</w:t>
        <w:br/>
        <w:t xml:space="preserve">    }</w:t>
        <w:br/>
        <w:t xml:space="preserve">  ]</w:t>
        <w:br/>
        <w:t>}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Tips &amp; Best Practices</w:t>
      </w:r>
    </w:p>
    <w:p/>
    <w:p>
      <w:pPr>
        <w:pStyle w:val="Heading3"/>
      </w:pPr>
      <w:r>
        <w:rPr>
          <w:b/>
          <w:sz w:val="28"/>
        </w:rPr>
        <w:t>Effective Prompting</w:t>
      </w:r>
    </w:p>
    <w:p/>
    <w:p>
      <w:r/>
      <w:r>
        <w:rPr>
          <w:b/>
        </w:rPr>
        <w:t>Be Specific: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❌ Vague</w:t>
        <w:br/>
        <w:t>&gt; Fix the code</w:t>
        <w:br/>
        <w:br/>
        <w:t># ✅ Specific</w:t>
        <w:br/>
        <w:t>&gt; Fix the undefined variable error in the handleSubmit function</w:t>
      </w:r>
    </w:p>
    <w:p/>
    <w:p>
      <w:r/>
      <w:r>
        <w:rPr>
          <w:b/>
        </w:rPr>
        <w:t>Provide Context: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❌ No context</w:t>
        <w:br/>
        <w:t>&gt; Add authentication</w:t>
        <w:br/>
        <w:br/>
        <w:t># ✅ With context</w:t>
        <w:br/>
        <w:t>&gt; Add JWT authentication to the Express API, storing tokens in httpOnly cookies</w:t>
      </w:r>
    </w:p>
    <w:p/>
    <w:p>
      <w:r/>
      <w:r>
        <w:rPr>
          <w:b/>
        </w:rPr>
        <w:t>Break Down Complex Tasks: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❌ Too complex</w:t>
        <w:br/>
        <w:t>&gt; Build a complete e-commerce platform</w:t>
        <w:br/>
        <w:br/>
        <w:t># ✅ Step by step</w:t>
        <w:br/>
        <w:t>&gt; Step 1: Set up the product database schema</w:t>
        <w:br/>
        <w:t>&gt; Step 2: Create API endpoints for products</w:t>
        <w:br/>
        <w:t>&gt; Step 3: Add shopping cart functionality</w:t>
      </w:r>
    </w:p>
    <w:p/>
    <w:p>
      <w:pPr>
        <w:pStyle w:val="Heading3"/>
      </w:pPr>
      <w:r>
        <w:rPr>
          <w:b/>
          <w:sz w:val="28"/>
        </w:rPr>
        <w:t>Workflow Tips</w:t>
      </w:r>
    </w:p>
    <w:p/>
    <w:p>
      <w:r/>
      <w:r>
        <w:rPr>
          <w:b/>
        </w:rPr>
        <w:t>1. Start with Exploration: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Understand the codebase first</w:t>
        <w:br/>
        <w:t>&gt; Explore: how is routing handled in this app?</w:t>
      </w:r>
    </w:p>
    <w:p/>
    <w:p>
      <w:r/>
      <w:r>
        <w:rPr>
          <w:b/>
        </w:rPr>
        <w:t>2. Plan Before Implementing: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Get a plan first</w:t>
        <w:br/>
        <w:t>&gt; Plan agent: design the new feature architecture</w:t>
      </w:r>
    </w:p>
    <w:p/>
    <w:p>
      <w:r/>
      <w:r>
        <w:rPr>
          <w:b/>
        </w:rPr>
        <w:t>3. Use Appropriate Agents: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Quick tasks: Direct commands</w:t>
        <w:br/>
        <w:t>&gt; Add error handling to this function</w:t>
        <w:br/>
        <w:br/>
        <w:t># Complex tasks: General agent</w:t>
        <w:br/>
        <w:t>&gt; Agent: refactor the entire authentication system</w:t>
        <w:br/>
        <w:br/>
        <w:t># Code exploration: Explore agent</w:t>
        <w:br/>
        <w:t>&gt; Explore medium: map out all API endpoints</w:t>
      </w:r>
    </w:p>
    <w:p/>
    <w:p>
      <w:r/>
      <w:r>
        <w:rPr>
          <w:b/>
        </w:rPr>
        <w:t>4. Leverage Skills: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Use skills for common tasks</w:t>
        <w:br/>
        <w:t>/commit          # Instead of manual commits</w:t>
        <w:br/>
        <w:t>/test            # Instead of running tests manually</w:t>
        <w:br/>
        <w:t>/review-pr       # Instead of manual code review</w:t>
      </w:r>
    </w:p>
    <w:p/>
    <w:p>
      <w:pPr>
        <w:pStyle w:val="Heading3"/>
      </w:pPr>
      <w:r>
        <w:rPr>
          <w:b/>
          <w:sz w:val="28"/>
        </w:rPr>
        <w:t>Git Workflow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Start feature</w:t>
        <w:br/>
        <w:t>&gt; Create a new branch called feature/user-auth</w:t>
        <w:br/>
        <w:br/>
        <w:t># 2. Make changes</w:t>
        <w:br/>
        <w:t>&gt; Implement JWT authentication</w:t>
        <w:br/>
        <w:br/>
        <w:t># 3. Test</w:t>
        <w:br/>
        <w:t>/test</w:t>
        <w:br/>
        <w:br/>
        <w:t># 4. Commit</w:t>
        <w:br/>
        <w:t>/commit</w:t>
        <w:br/>
        <w:br/>
        <w:t># 5. Review</w:t>
        <w:br/>
        <w:t>/review-pr</w:t>
        <w:br/>
        <w:br/>
        <w:t># 6. Push</w:t>
        <w:br/>
        <w:t>&gt; Push the branch to origin</w:t>
      </w:r>
    </w:p>
    <w:p/>
    <w:p>
      <w:pPr>
        <w:pStyle w:val="Heading3"/>
      </w:pPr>
      <w:r>
        <w:rPr>
          <w:b/>
          <w:sz w:val="28"/>
        </w:rPr>
        <w:t>Debugging Workflow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Reproduce error</w:t>
        <w:br/>
        <w:t>&gt; Run the failing test</w:t>
        <w:br/>
        <w:br/>
        <w:t># 2. Analyze</w:t>
        <w:br/>
        <w:t>/debug</w:t>
        <w:br/>
        <w:br/>
        <w:t># 3. Fix</w:t>
        <w:br/>
        <w:t>&gt; Apply the suggested fix</w:t>
        <w:br/>
        <w:br/>
        <w:t># 4. Verify</w:t>
        <w:br/>
        <w:t>/test</w:t>
        <w:br/>
        <w:br/>
        <w:t># 5. Commit</w:t>
        <w:br/>
        <w:t>/commit "Fix: resolve authentication error"</w:t>
      </w:r>
    </w:p>
    <w:p/>
    <w:p>
      <w:pPr>
        <w:pStyle w:val="Heading3"/>
      </w:pPr>
      <w:r>
        <w:rPr>
          <w:b/>
          <w:sz w:val="28"/>
        </w:rPr>
        <w:t>Code Review Workflow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Fetch PR</w:t>
        <w:br/>
        <w:t>&gt; Fetch PR #123</w:t>
        <w:br/>
        <w:br/>
        <w:t># 2. Review</w:t>
        <w:br/>
        <w:t>/review-pr 123</w:t>
        <w:br/>
        <w:br/>
        <w:t># 3. Test changes</w:t>
        <w:br/>
        <w:t>/test</w:t>
        <w:br/>
        <w:br/>
        <w:t># 4. Security check</w:t>
        <w:br/>
        <w:t>/security</w:t>
        <w:br/>
        <w:br/>
        <w:t># 5. Provide feedback</w:t>
        <w:br/>
        <w:t>&gt; Add comments to the PR about the security concerns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Common Use Cases</w:t>
      </w:r>
    </w:p>
    <w:p/>
    <w:p>
      <w:pPr>
        <w:pStyle w:val="Heading3"/>
      </w:pPr>
      <w:r>
        <w:rPr>
          <w:b/>
          <w:sz w:val="28"/>
        </w:rPr>
        <w:t>Setting Up a New Project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Create project structure</w:t>
        <w:br/>
        <w:t>&gt; Create a new React TypeScript project with best practices</w:t>
        <w:br/>
        <w:br/>
        <w:t># 2. Set up tooling</w:t>
        <w:br/>
        <w:t>&gt; Add ESLint, Prettier, and Husky</w:t>
        <w:br/>
        <w:br/>
        <w:t># 3. Initialize git</w:t>
        <w:br/>
        <w:t>&gt; Initialize git with a .gitignore for Node.js</w:t>
        <w:br/>
        <w:br/>
        <w:t># 4. Create documentation</w:t>
        <w:br/>
        <w:t>/docs --readme</w:t>
        <w:br/>
        <w:br/>
        <w:t># 5. First commit</w:t>
        <w:br/>
        <w:t>/commit "Initial project setup"</w:t>
      </w:r>
    </w:p>
    <w:p/>
    <w:p>
      <w:pPr>
        <w:pStyle w:val="Heading3"/>
      </w:pPr>
      <w:r>
        <w:rPr>
          <w:b/>
          <w:sz w:val="28"/>
        </w:rPr>
        <w:t>Fixing Bugs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Identify issue</w:t>
        <w:br/>
        <w:t>&gt; The login button doesn't work when clicking</w:t>
        <w:br/>
        <w:br/>
        <w:t># 2. Analyze</w:t>
        <w:br/>
        <w:t>/debug src/components/Login.jsx</w:t>
        <w:br/>
        <w:br/>
        <w:t># 3. Fix</w:t>
        <w:br/>
        <w:t>&gt; Apply the fix</w:t>
        <w:br/>
        <w:br/>
        <w:t># 4. Test</w:t>
        <w:br/>
        <w:t>/test src/components/Login.test.jsx</w:t>
        <w:br/>
        <w:br/>
        <w:t># 5. Commit</w:t>
        <w:br/>
        <w:t>/commit "Fix: resolve login button click handler"</w:t>
      </w:r>
    </w:p>
    <w:p/>
    <w:p>
      <w:pPr>
        <w:pStyle w:val="Heading3"/>
      </w:pPr>
      <w:r>
        <w:rPr>
          <w:b/>
          <w:sz w:val="28"/>
        </w:rPr>
        <w:t>Adding Features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Plan</w:t>
        <w:br/>
        <w:t>&gt; Plan agent: design a dark mode feature</w:t>
        <w:br/>
        <w:br/>
        <w:t># 2. Implement</w:t>
        <w:br/>
        <w:t>&gt; Implement the dark mode following the plan</w:t>
        <w:br/>
        <w:br/>
        <w:t># 3. Test</w:t>
        <w:br/>
        <w:t>&gt; Add tests for dark mode</w:t>
        <w:br/>
        <w:br/>
        <w:t># 4. Document</w:t>
        <w:br/>
        <w:t>/docs --component DarkModeToggle</w:t>
        <w:br/>
        <w:br/>
        <w:t># 5. Commit</w:t>
        <w:br/>
        <w:t>/commit</w:t>
        <w:br/>
        <w:br/>
        <w:t># 6. Push</w:t>
        <w:br/>
        <w:t>&gt; Push to feature/dark-mode</w:t>
      </w:r>
    </w:p>
    <w:p/>
    <w:p>
      <w:pPr>
        <w:pStyle w:val="Heading3"/>
      </w:pPr>
      <w:r>
        <w:rPr>
          <w:b/>
          <w:sz w:val="28"/>
        </w:rPr>
        <w:t>Refactoring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Analyze current code</w:t>
        <w:br/>
        <w:t>&gt; Explore: analyze the auth system architecture</w:t>
        <w:br/>
        <w:br/>
        <w:t># 2. Plan refactor</w:t>
        <w:br/>
        <w:t>&gt; Plan agent: create refactoring strategy for auth</w:t>
        <w:br/>
        <w:br/>
        <w:t># 3. Refactor</w:t>
        <w:br/>
        <w:t>/refactor src/auth --readability</w:t>
        <w:br/>
        <w:br/>
        <w:t># 4. Test</w:t>
        <w:br/>
        <w:t>/test</w:t>
        <w:br/>
        <w:br/>
        <w:t># 5. Document changes</w:t>
        <w:br/>
        <w:t>/docs</w:t>
        <w:br/>
        <w:br/>
        <w:t># 6. Commit</w:t>
        <w:br/>
        <w:t>/commit "Refactor: improve auth system architecture"</w:t>
      </w:r>
    </w:p>
    <w:p/>
    <w:p>
      <w:pPr>
        <w:pStyle w:val="Heading3"/>
      </w:pPr>
      <w:r>
        <w:rPr>
          <w:b/>
          <w:sz w:val="28"/>
        </w:rPr>
        <w:t>Performance Optimization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1. Profile</w:t>
        <w:br/>
        <w:t>/optimize --profile</w:t>
        <w:br/>
        <w:br/>
        <w:t># 2. Identify bottlenecks</w:t>
        <w:br/>
        <w:t>&gt; What are the main performance issues?</w:t>
        <w:br/>
        <w:br/>
        <w:t># 3. Optimize</w:t>
        <w:br/>
        <w:t>/optimize src/utils/heavy-computation.js</w:t>
        <w:br/>
        <w:br/>
        <w:t># 4. Verify improvement</w:t>
        <w:br/>
        <w:t>&gt; Run performance tests</w:t>
        <w:br/>
        <w:br/>
        <w:t># 5. Document</w:t>
        <w:br/>
        <w:t>/docs --performance</w:t>
        <w:br/>
        <w:br/>
        <w:t># 6. Commit</w:t>
        <w:br/>
        <w:t>/commit "Perf: optimize heavy computation function"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Keyboard Shortcuts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Ctrl+C          # Cancel current operation</w:t>
        <w:br/>
        <w:t>Ctrl+D          # Exit session</w:t>
        <w:br/>
        <w:t>Ctrl+L          # Clear screen</w:t>
        <w:br/>
        <w:t>Ctrl+R          # Search command history</w:t>
        <w:br/>
        <w:t>Tab             # Auto-complete</w:t>
        <w:br/>
        <w:t>Up/Down         # Navigate history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b/>
          <w:sz w:val="28"/>
        </w:rPr>
        <w:t>Common Issues</w:t>
      </w:r>
    </w:p>
    <w:p/>
    <w:p>
      <w:r/>
      <w:r>
        <w:rPr>
          <w:b/>
        </w:rPr>
        <w:t>"Model not available"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Switch to available model</w:t>
        <w:br/>
        <w:t>/model sonnet</w:t>
      </w:r>
    </w:p>
    <w:p/>
    <w:p>
      <w:r/>
      <w:r>
        <w:rPr>
          <w:b/>
        </w:rPr>
        <w:t>"Rate limit exceeded"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Wait a moment, then try with haiku</w:t>
        <w:br/>
        <w:t>/model haiku</w:t>
      </w:r>
    </w:p>
    <w:p/>
    <w:p>
      <w:r/>
      <w:r>
        <w:rPr>
          <w:b/>
        </w:rPr>
        <w:t>"Permission denied"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file permissions</w:t>
        <w:br/>
        <w:t>&gt; Show file permissions for src/</w:t>
        <w:br/>
        <w:br/>
        <w:t># Run with sudo (if needed)</w:t>
        <w:br/>
        <w:t>&gt; Run this command with sudo</w:t>
      </w:r>
    </w:p>
    <w:p/>
    <w:p>
      <w:r/>
      <w:r>
        <w:rPr>
          <w:b/>
        </w:rPr>
        <w:t>"Context too large"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Clear context</w:t>
        <w:br/>
        <w:t>&gt; Clear context</w:t>
        <w:br/>
        <w:br/>
        <w:t># Work with smaller chunks</w:t>
        <w:br/>
        <w:t>&gt; Focus on just the auth module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Best Practices Summary</w:t>
      </w:r>
    </w:p>
    <w:p/>
    <w:p>
      <w:pPr>
        <w:pStyle w:val="Heading3"/>
      </w:pPr>
      <w:r>
        <w:rPr>
          <w:b/>
          <w:sz w:val="28"/>
        </w:rPr>
        <w:t>Do's ✅</w:t>
      </w:r>
    </w:p>
    <w:p/>
    <w:p>
      <w:pPr>
        <w:pStyle w:val="ListBullet"/>
      </w:pPr>
      <w:r>
        <w:t>Be specific in requests</w:t>
      </w:r>
    </w:p>
    <w:p>
      <w:pPr>
        <w:pStyle w:val="ListBullet"/>
      </w:pPr>
      <w:r>
        <w:t>Provide context</w:t>
      </w:r>
    </w:p>
    <w:p>
      <w:pPr>
        <w:pStyle w:val="ListBullet"/>
      </w:pPr>
      <w:r>
        <w:t>Use agents for complex tasks</w:t>
      </w:r>
    </w:p>
    <w:p>
      <w:pPr>
        <w:pStyle w:val="ListBullet"/>
      </w:pPr>
      <w:r>
        <w:t>Leverage skills for common workflows</w:t>
      </w:r>
    </w:p>
    <w:p>
      <w:pPr>
        <w:pStyle w:val="ListBullet"/>
      </w:pPr>
      <w:r>
        <w:t>Test before committing</w:t>
      </w:r>
    </w:p>
    <w:p>
      <w:pPr>
        <w:pStyle w:val="ListBullet"/>
      </w:pPr>
      <w:r>
        <w:t>Review AI suggestions</w:t>
      </w:r>
    </w:p>
    <w:p>
      <w:pPr>
        <w:pStyle w:val="ListBullet"/>
      </w:pPr>
      <w:r>
        <w:t>Keep context focused</w:t>
      </w:r>
    </w:p>
    <w:p>
      <w:pPr>
        <w:pStyle w:val="ListBullet"/>
      </w:pPr>
      <w:r>
        <w:t>Use appropriate model for task</w:t>
      </w:r>
    </w:p>
    <w:p/>
    <w:p>
      <w:pPr>
        <w:pStyle w:val="Heading3"/>
      </w:pPr>
      <w:r>
        <w:rPr>
          <w:b/>
          <w:sz w:val="28"/>
        </w:rPr>
        <w:t>Don'ts ❌</w:t>
      </w:r>
    </w:p>
    <w:p/>
    <w:p>
      <w:pPr>
        <w:pStyle w:val="ListBullet"/>
      </w:pPr>
      <w:r>
        <w:t>Don't trust AI blindly</w:t>
      </w:r>
    </w:p>
    <w:p>
      <w:pPr>
        <w:pStyle w:val="ListBullet"/>
      </w:pPr>
      <w:r>
        <w:t>Don't skip testing</w:t>
      </w:r>
    </w:p>
    <w:p>
      <w:pPr>
        <w:pStyle w:val="ListBullet"/>
      </w:pPr>
      <w:r>
        <w:t>Don't commit without review</w:t>
      </w:r>
    </w:p>
    <w:p>
      <w:pPr>
        <w:pStyle w:val="ListBullet"/>
      </w:pPr>
      <w:r>
        <w:t>Don't use opus for simple tasks</w:t>
      </w:r>
    </w:p>
    <w:p>
      <w:pPr>
        <w:pStyle w:val="ListBullet"/>
      </w:pPr>
      <w:r>
        <w:t>Don't overload context</w:t>
      </w:r>
    </w:p>
    <w:p>
      <w:pPr>
        <w:pStyle w:val="ListBullet"/>
      </w:pPr>
      <w:r>
        <w:t>Don't ignore security warnings</w:t>
      </w:r>
    </w:p>
    <w:p>
      <w:pPr>
        <w:pStyle w:val="ListBullet"/>
      </w:pPr>
      <w:r>
        <w:t>Don't forget to document changes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Quick Reference</w:t>
      </w:r>
    </w:p>
    <w:p/>
    <w:p>
      <w:pPr>
        <w:pStyle w:val="Heading3"/>
      </w:pPr>
      <w:r>
        <w:rPr>
          <w:b/>
          <w:sz w:val="28"/>
        </w:rPr>
        <w:t>Essential Commands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claude                          # Start session</w:t>
        <w:br/>
        <w:t>claude "task description"       # Start with task</w:t>
        <w:br/>
        <w:t>/help                          # Show help</w:t>
        <w:br/>
        <w:t>/exit                          # Exit</w:t>
      </w:r>
    </w:p>
    <w:p/>
    <w:p>
      <w:pPr>
        <w:pStyle w:val="Heading3"/>
      </w:pPr>
      <w:r>
        <w:rPr>
          <w:b/>
          <w:sz w:val="28"/>
        </w:rPr>
        <w:t>Most Useful Skills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/commit                        # Smart git commits</w:t>
        <w:br/>
        <w:t>/test                         # Run tests</w:t>
        <w:br/>
        <w:t>/debug                        # Debug issues</w:t>
        <w:br/>
        <w:t>/review-pr                    # Review PRs</w:t>
        <w:br/>
        <w:t>/docs                         # Generate docs</w:t>
      </w:r>
    </w:p>
    <w:p/>
    <w:p>
      <w:pPr>
        <w:pStyle w:val="Heading3"/>
      </w:pPr>
      <w:r>
        <w:rPr>
          <w:b/>
          <w:sz w:val="28"/>
        </w:rPr>
        <w:t>Agent Invocations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&gt; Agent: complex multi-step task</w:t>
        <w:br/>
        <w:t>&gt; Explore medium: understand codebase</w:t>
        <w:br/>
        <w:t>&gt; Plan: design architecture</w:t>
        <w:br/>
        <w:t>&gt; Bash agent: run complex commands</w:t>
      </w:r>
    </w:p>
    <w:p/>
    <w:p>
      <w:pPr>
        <w:pStyle w:val="Heading3"/>
      </w:pPr>
      <w:r>
        <w:rPr>
          <w:b/>
          <w:sz w:val="28"/>
        </w:rPr>
        <w:t>Model Selection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/model haiku      # Fast, simple tasks</w:t>
        <w:br/>
        <w:t>/model sonnet     # Balanced (default)</w:t>
        <w:br/>
        <w:t>/model opus       # Complex reasoning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r/>
      <w:r>
        <w:rPr>
          <w:b/>
        </w:rPr>
        <w:t>Created:</w:t>
      </w:r>
      <w:r>
        <w:t xml:space="preserve"> 2026-02-14</w:t>
      </w:r>
    </w:p>
    <w:p>
      <w:r/>
      <w:r>
        <w:rPr>
          <w:b/>
        </w:rPr>
        <w:t>Author:</w:t>
      </w:r>
      <w:r>
        <w:t xml:space="preserve"> George Wu</w:t>
      </w:r>
    </w:p>
    <w:p>
      <w:r/>
      <w:r>
        <w:rPr>
          <w:b/>
        </w:rPr>
        <w:t>Purpose:</w:t>
      </w:r>
      <w:r>
        <w:t xml:space="preserve"> Complete guide to Claude Code CLI with skills and agents</w:t>
      </w:r>
    </w:p>
    <w:p>
      <w:r/>
      <w:r>
        <w:rPr>
          <w:b/>
        </w:rPr>
        <w:t>Version:</w:t>
      </w:r>
      <w:r>
        <w:t xml:space="preserve"> 2.1.41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