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Git CLI Beginner's Guide</w:t>
      </w:r>
    </w:p>
    <w:p/>
    <w:p>
      <w:r>
        <w:t>Complete guide for using Git from the command line - from zero to confident.</w:t>
      </w:r>
    </w:p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1. [What is Git?](#what-is-git)</w:t>
      </w:r>
    </w:p>
    <w:p>
      <w:pPr>
        <w:pStyle w:val="ListNumber"/>
      </w:pPr>
      <w:r>
        <w:t>2. [Initial Setup](#initial-setup)</w:t>
      </w:r>
    </w:p>
    <w:p>
      <w:pPr>
        <w:pStyle w:val="ListNumber"/>
      </w:pPr>
      <w:r>
        <w:t>3. [Basic Concepts](#basic-concepts)</w:t>
      </w:r>
    </w:p>
    <w:p>
      <w:pPr>
        <w:pStyle w:val="ListNumber"/>
      </w:pPr>
      <w:r>
        <w:t>4. [Essential Commands](#essential-commands)</w:t>
      </w:r>
    </w:p>
    <w:p>
      <w:pPr>
        <w:pStyle w:val="ListNumber"/>
      </w:pPr>
      <w:r>
        <w:t>5. [Daily Workflow](#daily-workflow)</w:t>
      </w:r>
    </w:p>
    <w:p>
      <w:pPr>
        <w:pStyle w:val="ListNumber"/>
      </w:pPr>
      <w:r>
        <w:t>6. [Working with GitHub](#working-with-github)</w:t>
      </w:r>
    </w:p>
    <w:p>
      <w:pPr>
        <w:pStyle w:val="ListNumber"/>
      </w:pPr>
      <w:r>
        <w:t>7. [Common Scenarios](#common-scenarios)</w:t>
      </w:r>
    </w:p>
    <w:p>
      <w:pPr>
        <w:pStyle w:val="ListNumber"/>
      </w:pPr>
      <w:r>
        <w:t>8. [Troubleshooting](#troubleshooting)</w:t>
      </w:r>
    </w:p>
    <w:p>
      <w:pPr>
        <w:pStyle w:val="ListNumber"/>
      </w:pPr>
      <w:r>
        <w:t>9. [Quick Reference](#quick-reference)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What is Git?</w:t>
      </w:r>
    </w:p>
    <w:p/>
    <w:p>
      <w:r/>
      <w:r>
        <w:rPr>
          <w:b/>
        </w:rPr>
        <w:t>Git</w:t>
      </w:r>
      <w:r>
        <w:t xml:space="preserve"> is a version control system that tracks changes to your files. Think of it as:</w:t>
      </w:r>
    </w:p>
    <w:p>
      <w:pPr>
        <w:pStyle w:val="ListBullet"/>
      </w:pPr>
      <w:r>
        <w:t>A save system with unlimited undo</w:t>
      </w:r>
    </w:p>
    <w:p>
      <w:pPr>
        <w:pStyle w:val="ListBullet"/>
      </w:pPr>
      <w:r>
        <w:t>A time machine for your code</w:t>
      </w:r>
    </w:p>
    <w:p>
      <w:pPr>
        <w:pStyle w:val="ListBullet"/>
      </w:pPr>
      <w:r>
        <w:t>A collaboration tool for teams</w:t>
      </w:r>
    </w:p>
    <w:p/>
    <w:p>
      <w:r/>
      <w:r>
        <w:rPr>
          <w:b/>
        </w:rPr>
        <w:t>Key Benefits:</w:t>
      </w:r>
      <w:r/>
    </w:p>
    <w:p>
      <w:pPr>
        <w:pStyle w:val="ListBullet"/>
      </w:pPr>
      <w:r>
        <w:t>Track every change you make</w:t>
      </w:r>
    </w:p>
    <w:p>
      <w:pPr>
        <w:pStyle w:val="ListBullet"/>
      </w:pPr>
      <w:r>
        <w:t>Go back to any previous version</w:t>
      </w:r>
    </w:p>
    <w:p>
      <w:pPr>
        <w:pStyle w:val="ListBullet"/>
      </w:pPr>
      <w:r>
        <w:t>Work on features without breaking main code</w:t>
      </w:r>
    </w:p>
    <w:p>
      <w:pPr>
        <w:pStyle w:val="ListBullet"/>
      </w:pPr>
      <w:r>
        <w:t>Collaborate with others safely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Initial Setup</w:t>
      </w:r>
    </w:p>
    <w:p/>
    <w:p>
      <w:pPr>
        <w:pStyle w:val="Heading3"/>
      </w:pPr>
      <w:r>
        <w:rPr>
          <w:b/>
          <w:sz w:val="28"/>
        </w:rPr>
        <w:t>Install Git</w:t>
      </w:r>
    </w:p>
    <w:p/>
    <w:p>
      <w:r/>
      <w:r>
        <w:rPr>
          <w:b/>
        </w:rPr>
        <w:t>Windows: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winget install Git.Git</w:t>
      </w:r>
    </w:p>
    <w:p/>
    <w:p>
      <w:r/>
      <w:r>
        <w:rPr>
          <w:b/>
        </w:rPr>
        <w:t>Mac: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brew install git</w:t>
      </w:r>
    </w:p>
    <w:p/>
    <w:p>
      <w:r/>
      <w:r>
        <w:rPr>
          <w:b/>
        </w:rPr>
        <w:t>Linux (Ubuntu/Debian):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apt install git</w:t>
      </w:r>
    </w:p>
    <w:p/>
    <w:p>
      <w:r/>
      <w:r>
        <w:rPr>
          <w:b/>
        </w:rPr>
        <w:t>Linux (Fedora/CentOS):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dnf install git</w:t>
      </w:r>
    </w:p>
    <w:p/>
    <w:p>
      <w:pPr>
        <w:pStyle w:val="Heading3"/>
      </w:pPr>
      <w:r>
        <w:rPr>
          <w:b/>
          <w:sz w:val="28"/>
        </w:rPr>
        <w:t>Configure Git</w:t>
      </w:r>
    </w:p>
    <w:p/>
    <w:p>
      <w:r/>
      <w:r>
        <w:rPr>
          <w:b/>
        </w:rPr>
        <w:t>Set your identity (required):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Your name (will appear in commits)</w:t>
        <w:br/>
        <w:t>git config --global user.name "Your Name"</w:t>
        <w:br/>
        <w:br/>
        <w:t># Your email (use your GitHub email)</w:t>
        <w:br/>
        <w:t>git config --global user.email "your.email@example.com"</w:t>
        <w:br/>
        <w:br/>
        <w:t># Verify settings</w:t>
        <w:br/>
        <w:t>git config --global user.name</w:t>
        <w:br/>
        <w:t>git config --global user.email</w:t>
      </w:r>
    </w:p>
    <w:p/>
    <w:p>
      <w:r/>
      <w:r>
        <w:rPr>
          <w:b/>
        </w:rPr>
        <w:t>Optional but recommended: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Set default branch name to 'main'</w:t>
        <w:br/>
        <w:t>git config --global init.defaultBranch main</w:t>
        <w:br/>
        <w:br/>
        <w:t># Use better colors</w:t>
        <w:br/>
        <w:t>git config --global color.ui auto</w:t>
        <w:br/>
        <w:br/>
        <w:t># Set default editor (choose one)</w:t>
        <w:br/>
        <w:t>git config --global core.editor "code --wait"  # VS Code</w:t>
        <w:br/>
        <w:t>git config --global core.editor "nano"         # Nano (simple)</w:t>
        <w:br/>
        <w:t>git config --global core.editor "vim"          # Vim (advanced)</w:t>
      </w:r>
    </w:p>
    <w:p/>
    <w:p>
      <w:r/>
      <w:r>
        <w:rPr>
          <w:b/>
        </w:rPr>
        <w:t>View all settings: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config --global --list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Basic Concepts</w:t>
      </w:r>
    </w:p>
    <w:p/>
    <w:p>
      <w:pPr>
        <w:pStyle w:val="Heading3"/>
      </w:pPr>
      <w:r>
        <w:rPr>
          <w:b/>
          <w:sz w:val="28"/>
        </w:rPr>
        <w:t>Repository (Repo)</w:t>
      </w:r>
    </w:p>
    <w:p>
      <w:r>
        <w:t>A folder tracked by Git. Contains all your files and their complete history.</w:t>
      </w:r>
    </w:p>
    <w:p/>
    <w:p>
      <w:pPr>
        <w:pStyle w:val="Heading3"/>
      </w:pPr>
      <w:r>
        <w:rPr>
          <w:b/>
          <w:sz w:val="28"/>
        </w:rPr>
        <w:t>Commit</w:t>
      </w:r>
    </w:p>
    <w:p>
      <w:r>
        <w:t>A snapshot of your files at a specific time. Like a save point in a game.</w:t>
      </w:r>
    </w:p>
    <w:p/>
    <w:p>
      <w:pPr>
        <w:pStyle w:val="Heading3"/>
      </w:pPr>
      <w:r>
        <w:rPr>
          <w:b/>
          <w:sz w:val="28"/>
        </w:rPr>
        <w:t>Branch</w:t>
      </w:r>
    </w:p>
    <w:p>
      <w:r>
        <w:t>A separate line of development. Like a parallel universe for your code.</w:t>
      </w:r>
    </w:p>
    <w:p/>
    <w:p>
      <w:pPr>
        <w:pStyle w:val="Heading3"/>
      </w:pPr>
      <w:r>
        <w:rPr>
          <w:b/>
          <w:sz w:val="28"/>
        </w:rPr>
        <w:t>Remote</w:t>
      </w:r>
    </w:p>
    <w:p>
      <w:r>
        <w:t>A version of your repository hosted online (like on GitHub).</w:t>
      </w:r>
    </w:p>
    <w:p/>
    <w:p>
      <w:pPr>
        <w:pStyle w:val="Heading3"/>
      </w:pPr>
      <w:r>
        <w:rPr>
          <w:b/>
          <w:sz w:val="28"/>
        </w:rPr>
        <w:t>The Three States</w:t>
      </w:r>
    </w:p>
    <w:p/>
    <w:p>
      <w:r>
        <w:t>Files in Git can be in three states:</w:t>
      </w:r>
    </w:p>
    <w:p/>
    <w:p>
      <w:pPr>
        <w:pStyle w:val="ListNumber"/>
      </w:pPr>
      <w:r>
        <w:t xml:space="preserve">1. </w:t>
      </w:r>
      <w:r>
        <w:rPr>
          <w:b/>
        </w:rPr>
        <w:t>Working Directory</w:t>
      </w:r>
      <w:r>
        <w:t xml:space="preserve"> - Files you're currently editing</w:t>
      </w:r>
    </w:p>
    <w:p>
      <w:pPr>
        <w:pStyle w:val="ListNumber"/>
      </w:pPr>
      <w:r>
        <w:t xml:space="preserve">2. </w:t>
      </w:r>
      <w:r>
        <w:rPr>
          <w:b/>
        </w:rPr>
        <w:t>Staging Area</w:t>
      </w:r>
      <w:r>
        <w:t xml:space="preserve"> - Files ready to be committed</w:t>
      </w:r>
    </w:p>
    <w:p>
      <w:pPr>
        <w:pStyle w:val="ListNumber"/>
      </w:pPr>
      <w:r>
        <w:t xml:space="preserve">3. </w:t>
      </w:r>
      <w:r>
        <w:rPr>
          <w:b/>
        </w:rPr>
        <w:t>Repository</w:t>
      </w:r>
      <w:r>
        <w:t xml:space="preserve"> - Committed files (saved permanently)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Working Directory → git add → Staging Area → git commit → Repository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Essential Commands</w:t>
      </w:r>
    </w:p>
    <w:p/>
    <w:p>
      <w:pPr>
        <w:pStyle w:val="Heading3"/>
      </w:pPr>
      <w:r>
        <w:rPr>
          <w:b/>
          <w:sz w:val="28"/>
        </w:rPr>
        <w:t>Starting a Repository</w:t>
      </w:r>
    </w:p>
    <w:p/>
    <w:p>
      <w:r/>
      <w:r>
        <w:rPr>
          <w:b/>
        </w:rPr>
        <w:t>Create a new repository: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Navigate to your project folder</w:t>
        <w:br/>
        <w:t>cd /path/to/your/project</w:t>
        <w:br/>
        <w:br/>
        <w:t># Initialize Git</w:t>
        <w:br/>
        <w:t>git init</w:t>
        <w:br/>
        <w:br/>
        <w:t># Check status</w:t>
        <w:br/>
        <w:t>git status</w:t>
      </w:r>
    </w:p>
    <w:p/>
    <w:p>
      <w:r/>
      <w:r>
        <w:rPr>
          <w:b/>
        </w:rPr>
        <w:t>Clone an existing repository: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Clone from GitHub</w:t>
        <w:br/>
        <w:t>git clone https://github.com/username/repo-name.git</w:t>
        <w:br/>
        <w:br/>
        <w:t># Clone with SSH</w:t>
        <w:br/>
        <w:t>git clone git@github.com:username/repo-name.git</w:t>
        <w:br/>
        <w:br/>
        <w:t># Clone to specific folder</w:t>
        <w:br/>
        <w:t>git clone https://github.com/username/repo-name.git my-folder</w:t>
      </w:r>
    </w:p>
    <w:p/>
    <w:p>
      <w:pPr>
        <w:pStyle w:val="Heading3"/>
      </w:pPr>
      <w:r>
        <w:rPr>
          <w:b/>
          <w:sz w:val="28"/>
        </w:rPr>
        <w:t>Checking Status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See what's changed</w:t>
        <w:br/>
        <w:t>git status</w:t>
        <w:br/>
        <w:br/>
        <w:t># Short format</w:t>
        <w:br/>
        <w:t>git status -s</w:t>
        <w:br/>
        <w:br/>
        <w:t># See what's actually different</w:t>
        <w:br/>
        <w:t>git diff</w:t>
        <w:br/>
        <w:br/>
        <w:t># See staged changes</w:t>
        <w:br/>
        <w:t>git diff --staged</w:t>
      </w:r>
    </w:p>
    <w:p/>
    <w:p>
      <w:pPr>
        <w:pStyle w:val="Heading3"/>
      </w:pPr>
      <w:r>
        <w:rPr>
          <w:b/>
          <w:sz w:val="28"/>
        </w:rPr>
        <w:t>Adding Files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Add a specific file</w:t>
        <w:br/>
        <w:t>git add filename.txt</w:t>
        <w:br/>
        <w:br/>
        <w:t># Add multiple files</w:t>
        <w:br/>
        <w:t>git add file1.txt file2.txt</w:t>
        <w:br/>
        <w:br/>
        <w:t># Add all files in current directory</w:t>
        <w:br/>
        <w:t>git add .</w:t>
        <w:br/>
        <w:br/>
        <w:t># Add all files in project</w:t>
        <w:br/>
        <w:t>git add -A</w:t>
        <w:br/>
        <w:br/>
        <w:t># Add all .js files</w:t>
        <w:br/>
        <w:t>git add *.js</w:t>
        <w:br/>
        <w:br/>
        <w:t># Interactive add (advanced)</w:t>
        <w:br/>
        <w:t>git add -p</w:t>
      </w:r>
    </w:p>
    <w:p/>
    <w:p>
      <w:pPr>
        <w:pStyle w:val="Heading3"/>
      </w:pPr>
      <w:r>
        <w:rPr>
          <w:b/>
          <w:sz w:val="28"/>
        </w:rPr>
        <w:t>Committing Changes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Commit with message</w:t>
        <w:br/>
        <w:t>git commit -m "Add new feature"</w:t>
        <w:br/>
        <w:br/>
        <w:t># Multi-line commit message</w:t>
        <w:br/>
        <w:t>git commit -m "Add user login" -m "Implemented authentication with JWT tokens"</w:t>
        <w:br/>
        <w:br/>
        <w:t># Add and commit in one step (only tracked files)</w:t>
        <w:br/>
        <w:t>git commit -am "Quick update"</w:t>
        <w:br/>
        <w:br/>
        <w:t># Open editor for longer message</w:t>
        <w:br/>
        <w:t>git commit</w:t>
      </w:r>
    </w:p>
    <w:p/>
    <w:p>
      <w:r/>
      <w:r>
        <w:rPr>
          <w:b/>
        </w:rPr>
        <w:t>Good commit message format: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Short summary (50 chars or less)</w:t>
        <w:br/>
        <w:br/>
        <w:t>More detailed explanation if needed. Explain what and why,</w:t>
        <w:br/>
        <w:t>not how (code shows how).</w:t>
        <w:br/>
        <w:br/>
        <w:t>- Bullet points are okay</w:t>
        <w:br/>
        <w:t>- Usually use imperative mood: "Add feature" not "Added feature"</w:t>
      </w:r>
    </w:p>
    <w:p/>
    <w:p>
      <w:pPr>
        <w:pStyle w:val="Heading3"/>
      </w:pPr>
      <w:r>
        <w:rPr>
          <w:b/>
          <w:sz w:val="28"/>
        </w:rPr>
        <w:t>Viewing History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Show commit history</w:t>
        <w:br/>
        <w:t>git log</w:t>
        <w:br/>
        <w:br/>
        <w:t># Compact one-line format</w:t>
        <w:br/>
        <w:t>git log --oneline</w:t>
        <w:br/>
        <w:br/>
        <w:t># Show last 5 commits</w:t>
        <w:br/>
        <w:t>git log -5</w:t>
        <w:br/>
        <w:br/>
        <w:t># Show with file changes</w:t>
        <w:br/>
        <w:t>git log --stat</w:t>
        <w:br/>
        <w:br/>
        <w:t># Show actual changes</w:t>
        <w:br/>
        <w:t>git log -p</w:t>
        <w:br/>
        <w:br/>
        <w:t># Pretty format</w:t>
        <w:br/>
        <w:t>git log --oneline --graph --decorate --all</w:t>
        <w:br/>
        <w:br/>
        <w:t># Search commits</w:t>
        <w:br/>
        <w:t>git log --grep="bug fix"</w:t>
        <w:br/>
        <w:br/>
        <w:t># See who changed what</w:t>
        <w:br/>
        <w:t>git blame filename.txt</w:t>
      </w:r>
    </w:p>
    <w:p/>
    <w:p>
      <w:pPr>
        <w:pStyle w:val="Heading3"/>
      </w:pPr>
      <w:r>
        <w:rPr>
          <w:b/>
          <w:sz w:val="28"/>
        </w:rPr>
        <w:t>Undoing Changes</w:t>
      </w:r>
    </w:p>
    <w:p/>
    <w:p>
      <w:r/>
      <w:r>
        <w:rPr>
          <w:b/>
        </w:rPr>
        <w:t>Before staging: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Discard changes in a file</w:t>
        <w:br/>
        <w:t>git checkout -- filename.txt</w:t>
        <w:br/>
        <w:br/>
        <w:t># Or using restore (newer Git)</w:t>
        <w:br/>
        <w:t>git restore filename.txt</w:t>
        <w:br/>
        <w:br/>
        <w:t># Discard all changes</w:t>
        <w:br/>
        <w:t>git checkout -- .</w:t>
        <w:br/>
        <w:t>git restore .</w:t>
      </w:r>
    </w:p>
    <w:p/>
    <w:p>
      <w:r/>
      <w:r>
        <w:rPr>
          <w:b/>
        </w:rPr>
        <w:t>After staging: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Unstage a file</w:t>
        <w:br/>
        <w:t>git reset HEAD filename.txt</w:t>
        <w:br/>
        <w:br/>
        <w:t># Or using restore (newer Git)</w:t>
        <w:br/>
        <w:t>git restore --staged filename.txt</w:t>
      </w:r>
    </w:p>
    <w:p/>
    <w:p>
      <w:r/>
      <w:r>
        <w:rPr>
          <w:b/>
        </w:rPr>
        <w:t>After committing: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Undo last commit, keep changes</w:t>
        <w:br/>
        <w:t>git reset --soft HEAD~1</w:t>
        <w:br/>
        <w:br/>
        <w:t># Undo last commit, discard changes (DANGEROUS!)</w:t>
        <w:br/>
        <w:t>git reset --hard HEAD~1</w:t>
        <w:br/>
        <w:br/>
        <w:t># Create new commit that undoes previous commit</w:t>
        <w:br/>
        <w:t>git revert HEAD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Daily Workflow</w:t>
      </w:r>
    </w:p>
    <w:p/>
    <w:p>
      <w:pPr>
        <w:pStyle w:val="Heading3"/>
      </w:pPr>
      <w:r>
        <w:rPr>
          <w:b/>
          <w:sz w:val="28"/>
        </w:rPr>
        <w:t>Typical Work Session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Start work - get latest changes</w:t>
        <w:br/>
        <w:t>git pull</w:t>
        <w:br/>
        <w:br/>
        <w:t># 2. Make your changes</w:t>
        <w:br/>
        <w:t># ... edit files ...</w:t>
        <w:br/>
        <w:br/>
        <w:t># 3. Check what changed</w:t>
        <w:br/>
        <w:t>git status</w:t>
        <w:br/>
        <w:t>git diff</w:t>
        <w:br/>
        <w:br/>
        <w:t># 4. Stage your changes</w:t>
        <w:br/>
        <w:t>git add .</w:t>
        <w:br/>
        <w:br/>
        <w:t># 5. Commit with message</w:t>
        <w:br/>
        <w:t>git commit -m "Add new feature description"</w:t>
        <w:br/>
        <w:br/>
        <w:t># 6. Push to remote</w:t>
        <w:br/>
        <w:t>git push</w:t>
      </w:r>
    </w:p>
    <w:p/>
    <w:p>
      <w:pPr>
        <w:pStyle w:val="Heading3"/>
      </w:pPr>
      <w:r>
        <w:rPr>
          <w:b/>
          <w:sz w:val="28"/>
        </w:rPr>
        <w:t>Working with Branches</w:t>
      </w:r>
    </w:p>
    <w:p/>
    <w:p>
      <w:r/>
      <w:r>
        <w:rPr>
          <w:b/>
        </w:rPr>
        <w:t>Why use branches?</w:t>
      </w:r>
      <w:r/>
    </w:p>
    <w:p>
      <w:pPr>
        <w:pStyle w:val="ListBullet"/>
      </w:pPr>
      <w:r>
        <w:t>Work on features without affecting main code</w:t>
      </w:r>
    </w:p>
    <w:p>
      <w:pPr>
        <w:pStyle w:val="ListBullet"/>
      </w:pPr>
      <w:r>
        <w:t>Keep main branch stable</w:t>
      </w:r>
    </w:p>
    <w:p>
      <w:pPr>
        <w:pStyle w:val="ListBullet"/>
      </w:pPr>
      <w:r>
        <w:t>Isolate different tasks</w:t>
      </w:r>
    </w:p>
    <w:p/>
    <w:p>
      <w:r/>
      <w:r>
        <w:rPr>
          <w:b/>
        </w:rPr>
        <w:t>Basic branch commands: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List branches</w:t>
        <w:br/>
        <w:t>git branch</w:t>
        <w:br/>
        <w:br/>
        <w:t># Create new branch</w:t>
        <w:br/>
        <w:t>git branch feature-name</w:t>
        <w:br/>
        <w:br/>
        <w:t># Switch to branch</w:t>
        <w:br/>
        <w:t>git checkout feature-name</w:t>
        <w:br/>
        <w:br/>
        <w:t># Create and switch in one command</w:t>
        <w:br/>
        <w:t>git checkout -b feature-name</w:t>
        <w:br/>
        <w:br/>
        <w:t># Or using switch (newer Git)</w:t>
        <w:br/>
        <w:t>git switch feature-name</w:t>
        <w:br/>
        <w:t>git switch -c feature-name</w:t>
        <w:br/>
        <w:br/>
        <w:t># Delete branch</w:t>
        <w:br/>
        <w:t>git branch -d feature-name</w:t>
        <w:br/>
        <w:br/>
        <w:t># Force delete (if unmerged)</w:t>
        <w:br/>
        <w:t>git branch -D feature-name</w:t>
      </w:r>
    </w:p>
    <w:p/>
    <w:p>
      <w:r/>
      <w:r>
        <w:rPr>
          <w:b/>
        </w:rPr>
        <w:t>Branch workflow: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Create feature branch</w:t>
        <w:br/>
        <w:t>git checkout -b add-login-page</w:t>
        <w:br/>
        <w:br/>
        <w:t># 2. Make changes and commit</w:t>
        <w:br/>
        <w:t>git add .</w:t>
        <w:br/>
        <w:t>git commit -m "Add login page HTML"</w:t>
        <w:br/>
        <w:br/>
        <w:t># 3. Switch back to main</w:t>
        <w:br/>
        <w:t>git checkout main</w:t>
        <w:br/>
        <w:br/>
        <w:t># 4. Merge feature into main</w:t>
        <w:br/>
        <w:t>git merge add-login-page</w:t>
        <w:br/>
        <w:br/>
        <w:t># 5. Delete feature branch</w:t>
        <w:br/>
        <w:t>git branch -d add-login-page</w:t>
      </w:r>
    </w:p>
    <w:p/>
    <w:p>
      <w:pPr>
        <w:pStyle w:val="Heading3"/>
      </w:pPr>
      <w:r>
        <w:rPr>
          <w:b/>
          <w:sz w:val="28"/>
        </w:rPr>
        <w:t>Merging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Merge branch into current branch</w:t>
        <w:br/>
        <w:t>git merge branch-name</w:t>
        <w:br/>
        <w:br/>
        <w:t># If conflicts occur:</w:t>
        <w:br/>
        <w:t># 1. Open conflicted files</w:t>
        <w:br/>
        <w:t># 2. Find conflict markers: &lt;&lt;&lt;&lt;&lt;&lt;&lt;, =======, &gt;&gt;&gt;&gt;&gt;&gt;&gt;</w:t>
        <w:br/>
        <w:t># 3. Edit to resolve</w:t>
        <w:br/>
        <w:t># 4. Add resolved files</w:t>
        <w:br/>
        <w:t>git add resolved-file.txt</w:t>
        <w:br/>
        <w:t># 5. Complete merge</w:t>
        <w:br/>
        <w:t>git commit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Working with GitHub</w:t>
      </w:r>
    </w:p>
    <w:p/>
    <w:p>
      <w:pPr>
        <w:pStyle w:val="Heading3"/>
      </w:pPr>
      <w:r>
        <w:rPr>
          <w:b/>
          <w:sz w:val="28"/>
        </w:rPr>
        <w:t>Setup SSH for GitHub</w:t>
      </w:r>
    </w:p>
    <w:p/>
    <w:p>
      <w:r/>
      <w:r>
        <w:rPr>
          <w:b/>
        </w:rPr>
        <w:t>Generate SSH key: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Generate key</w:t>
        <w:br/>
        <w:t>ssh-keygen -t ed25519 -C "your.email@example.com"</w:t>
        <w:br/>
        <w:br/>
        <w:t># View public key</w:t>
        <w:br/>
        <w:t>cat ~/.ssh/id_ed25519.pub</w:t>
      </w:r>
    </w:p>
    <w:p/>
    <w:p>
      <w:r/>
      <w:r>
        <w:rPr>
          <w:b/>
        </w:rPr>
        <w:t>Add to GitHub:</w:t>
      </w:r>
      <w:r/>
    </w:p>
    <w:p>
      <w:pPr>
        <w:pStyle w:val="ListNumber"/>
      </w:pPr>
      <w:r>
        <w:t>1. Copy your public key</w:t>
      </w:r>
    </w:p>
    <w:p>
      <w:pPr>
        <w:pStyle w:val="ListNumber"/>
      </w:pPr>
      <w:r>
        <w:t>2. Go to https://github.com/settings/ssh/new</w:t>
      </w:r>
    </w:p>
    <w:p>
      <w:pPr>
        <w:pStyle w:val="ListNumber"/>
      </w:pPr>
      <w:r>
        <w:t>3. Paste key and save</w:t>
      </w:r>
    </w:p>
    <w:p/>
    <w:p>
      <w:r/>
      <w:r>
        <w:rPr>
          <w:b/>
        </w:rPr>
        <w:t>Test connection: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ssh -T git@github.com</w:t>
      </w:r>
    </w:p>
    <w:p/>
    <w:p>
      <w:pPr>
        <w:pStyle w:val="Heading3"/>
      </w:pPr>
      <w:r>
        <w:rPr>
          <w:b/>
          <w:sz w:val="28"/>
        </w:rPr>
        <w:t>Connecting to GitHub</w:t>
      </w:r>
    </w:p>
    <w:p/>
    <w:p>
      <w:r/>
      <w:r>
        <w:rPr>
          <w:b/>
        </w:rPr>
        <w:t>Add remote to existing repo: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Add GitHub as remote</w:t>
        <w:br/>
        <w:t>git remote add origin git@github.com:username/repo-name.git</w:t>
        <w:br/>
        <w:br/>
        <w:t># Verify remote</w:t>
        <w:br/>
        <w:t>git remote -v</w:t>
        <w:br/>
        <w:br/>
        <w:t># Push to GitHub</w:t>
        <w:br/>
        <w:t>git branch -M main</w:t>
        <w:br/>
        <w:t>git push -u origin main</w:t>
      </w:r>
    </w:p>
    <w:p/>
    <w:p>
      <w:r/>
      <w:r>
        <w:rPr>
          <w:b/>
        </w:rPr>
        <w:t>Change remote URL: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View current remote</w:t>
        <w:br/>
        <w:t>git remote -v</w:t>
        <w:br/>
        <w:br/>
        <w:t># Change to SSH</w:t>
        <w:br/>
        <w:t>git remote set-url origin git@github.com:username/repo-name.git</w:t>
        <w:br/>
        <w:br/>
        <w:t># Change to HTTPS</w:t>
        <w:br/>
        <w:t>git remote set-url origin https://github.com/username/repo-name.git</w:t>
      </w:r>
    </w:p>
    <w:p/>
    <w:p>
      <w:pPr>
        <w:pStyle w:val="Heading3"/>
      </w:pPr>
      <w:r>
        <w:rPr>
          <w:b/>
          <w:sz w:val="28"/>
        </w:rPr>
        <w:t>Syncing with GitHub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Get latest changes</w:t>
        <w:br/>
        <w:t>git pull</w:t>
        <w:br/>
        <w:br/>
        <w:t># Push your changes</w:t>
        <w:br/>
        <w:t>git push</w:t>
        <w:br/>
        <w:br/>
        <w:t># Push new branch</w:t>
        <w:br/>
        <w:t>git push -u origin branch-name</w:t>
        <w:br/>
        <w:br/>
        <w:t># See remote branches</w:t>
        <w:br/>
        <w:t>git branch -r</w:t>
        <w:br/>
        <w:br/>
        <w:t># See all branches</w:t>
        <w:br/>
        <w:t>git branch -a</w:t>
      </w:r>
    </w:p>
    <w:p/>
    <w:p>
      <w:pPr>
        <w:pStyle w:val="Heading3"/>
      </w:pPr>
      <w:r>
        <w:rPr>
          <w:b/>
          <w:sz w:val="28"/>
        </w:rPr>
        <w:t>Forking Workflow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Fork on GitHub (click Fork button)</w:t>
        <w:br/>
        <w:br/>
        <w:t># 2. Clone your fork</w:t>
        <w:br/>
        <w:t>git clone git@github.com:your-username/repo-name.git</w:t>
        <w:br/>
        <w:br/>
        <w:t># 3. Add upstream remote (original repo)</w:t>
        <w:br/>
        <w:t>git remote add upstream git@github.com:original-owner/repo-name.git</w:t>
        <w:br/>
        <w:br/>
        <w:t># 4. Get latest from upstream</w:t>
        <w:br/>
        <w:t>git fetch upstream</w:t>
        <w:br/>
        <w:t>git merge upstream/main</w:t>
        <w:br/>
        <w:br/>
        <w:t># 5. Make changes and push to your fork</w:t>
        <w:br/>
        <w:t>git push origin main</w:t>
        <w:br/>
        <w:br/>
        <w:t># 6. Create Pull Request on GitHub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Common Scenarios</w:t>
      </w:r>
    </w:p>
    <w:p/>
    <w:p>
      <w:pPr>
        <w:pStyle w:val="Heading3"/>
      </w:pPr>
      <w:r>
        <w:rPr>
          <w:b/>
          <w:sz w:val="28"/>
        </w:rPr>
        <w:t>Scenario 1: First Time Using Git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Configure Git</w:t>
        <w:br/>
        <w:t>git config --global user.name "Your Name"</w:t>
        <w:br/>
        <w:t>git config --global user.email "your@email.com"</w:t>
        <w:br/>
        <w:br/>
        <w:t># 2. Create a project folder</w:t>
        <w:br/>
        <w:t>mkdir my-project</w:t>
        <w:br/>
        <w:t>cd my-project</w:t>
        <w:br/>
        <w:br/>
        <w:t># 3. Initialize Git</w:t>
        <w:br/>
        <w:t>git init</w:t>
        <w:br/>
        <w:br/>
        <w:t># 4. Create a file</w:t>
        <w:br/>
        <w:t>echo "# My Project" &gt; README.md</w:t>
        <w:br/>
        <w:br/>
        <w:t># 5. Add and commit</w:t>
        <w:br/>
        <w:t>git add README.md</w:t>
        <w:br/>
        <w:t>git commit -m "Initial commit"</w:t>
        <w:br/>
        <w:br/>
        <w:t># 6. Create GitHub repo, then:</w:t>
        <w:br/>
        <w:t>git remote add origin git@github.com:username/my-project.git</w:t>
        <w:br/>
        <w:t>git branch -M main</w:t>
        <w:br/>
        <w:t>git push -u origin main</w:t>
      </w:r>
    </w:p>
    <w:p/>
    <w:p>
      <w:pPr>
        <w:pStyle w:val="Heading3"/>
      </w:pPr>
      <w:r>
        <w:rPr>
          <w:b/>
          <w:sz w:val="28"/>
        </w:rPr>
        <w:t>Scenario 2: Contributing to a Project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Clone the repository</w:t>
        <w:br/>
        <w:t>git clone git@github.com:username/project.git</w:t>
        <w:br/>
        <w:t>cd project</w:t>
        <w:br/>
        <w:br/>
        <w:t># 2. Create feature branch</w:t>
        <w:br/>
        <w:t>git checkout -b fix-typo</w:t>
        <w:br/>
        <w:br/>
        <w:t># 3. Make changes</w:t>
        <w:br/>
        <w:t># ... edit files ...</w:t>
        <w:br/>
        <w:br/>
        <w:t># 4. Add and commit</w:t>
        <w:br/>
        <w:t>git add .</w:t>
        <w:br/>
        <w:t>git commit -m "Fix typo in README"</w:t>
        <w:br/>
        <w:br/>
        <w:t># 5. Push branch</w:t>
        <w:br/>
        <w:t>git push -u origin fix-typo</w:t>
        <w:br/>
        <w:br/>
        <w:t># 6. Create Pull Request on GitHub</w:t>
      </w:r>
    </w:p>
    <w:p/>
    <w:p>
      <w:pPr>
        <w:pStyle w:val="Heading3"/>
      </w:pPr>
      <w:r>
        <w:rPr>
          <w:b/>
          <w:sz w:val="28"/>
        </w:rPr>
        <w:t>Scenario 3: Fixing a Mistake</w:t>
      </w:r>
    </w:p>
    <w:p/>
    <w:p>
      <w:r/>
      <w:r>
        <w:rPr>
          <w:b/>
        </w:rPr>
        <w:t>Wrong commit message: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Amend last commit message</w:t>
        <w:br/>
        <w:t>git commit --amend -m "Correct message"</w:t>
      </w:r>
    </w:p>
    <w:p/>
    <w:p>
      <w:r/>
      <w:r>
        <w:rPr>
          <w:b/>
        </w:rPr>
        <w:t>Forgot to add a file: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add forgotten-file.txt</w:t>
        <w:br/>
        <w:t>git commit --amend --no-edit</w:t>
      </w:r>
    </w:p>
    <w:p/>
    <w:p>
      <w:r/>
      <w:r>
        <w:rPr>
          <w:b/>
        </w:rPr>
        <w:t>Committed to wrong branch: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Create correct branch from current state</w:t>
        <w:br/>
        <w:t>git branch correct-branch</w:t>
        <w:br/>
        <w:br/>
        <w:t># 2. Reset current branch</w:t>
        <w:br/>
        <w:t>git reset --hard HEAD~1</w:t>
        <w:br/>
        <w:br/>
        <w:t># 3. Switch to correct branch</w:t>
        <w:br/>
        <w:t>git checkout correct-branch</w:t>
      </w:r>
    </w:p>
    <w:p/>
    <w:p>
      <w:pPr>
        <w:pStyle w:val="Heading3"/>
      </w:pPr>
      <w:r>
        <w:rPr>
          <w:b/>
          <w:sz w:val="28"/>
        </w:rPr>
        <w:t>Scenario 4: Keeping Fork Updated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Add upstream remote (once)</w:t>
        <w:br/>
        <w:t>git remote add upstream git@github.com:original/repo.git</w:t>
        <w:br/>
        <w:br/>
        <w:t># 2. Fetch upstream changes</w:t>
        <w:br/>
        <w:t>git fetch upstream</w:t>
        <w:br/>
        <w:br/>
        <w:t># 3. Switch to main</w:t>
        <w:br/>
        <w:t>git checkout main</w:t>
        <w:br/>
        <w:br/>
        <w:t># 4. Merge upstream</w:t>
        <w:br/>
        <w:t>git merge upstream/main</w:t>
        <w:br/>
        <w:br/>
        <w:t># 5. Push to your fork</w:t>
        <w:br/>
        <w:t>git push origin main</w:t>
      </w:r>
    </w:p>
    <w:p/>
    <w:p>
      <w:pPr>
        <w:pStyle w:val="Heading3"/>
      </w:pPr>
      <w:r>
        <w:rPr>
          <w:b/>
          <w:sz w:val="28"/>
        </w:rPr>
        <w:t>Scenario 5: Stashing Changes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Save work temporarily</w:t>
        <w:br/>
        <w:t>git stash</w:t>
        <w:br/>
        <w:br/>
        <w:t># Do other work...</w:t>
        <w:br/>
        <w:t>git checkout other-branch</w:t>
        <w:br/>
        <w:br/>
        <w:t># Come back and restore</w:t>
        <w:br/>
        <w:t>git checkout original-branch</w:t>
        <w:br/>
        <w:t>git stash pop</w:t>
        <w:br/>
        <w:br/>
        <w:t># List stashes</w:t>
        <w:br/>
        <w:t>git stash list</w:t>
        <w:br/>
        <w:br/>
        <w:t># Apply specific stash</w:t>
        <w:br/>
        <w:t>git stash apply stash@{0}</w:t>
        <w:br/>
        <w:br/>
        <w:t># Drop stash</w:t>
        <w:br/>
        <w:t>git stash drop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b/>
          <w:sz w:val="28"/>
        </w:rPr>
        <w:t>Problem: "Permission denied (publickey)"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if SSH key exists</w:t>
        <w:br/>
        <w:t>ls ~/.ssh/id_ed25519.pub</w:t>
        <w:br/>
        <w:br/>
        <w:t># If not, generate one</w:t>
        <w:br/>
        <w:t>ssh-keygen -t ed25519 -C "your@email.com"</w:t>
        <w:br/>
        <w:br/>
        <w:t># Add to GitHub</w:t>
        <w:br/>
        <w:t>cat ~/.ssh/id_ed25519.pub</w:t>
        <w:br/>
        <w:t># Copy output and add at: https://github.com/settings/ssh/new</w:t>
        <w:br/>
        <w:br/>
        <w:t># Test connection</w:t>
        <w:br/>
        <w:t>ssh -T git@github.com</w:t>
      </w:r>
    </w:p>
    <w:p/>
    <w:p>
      <w:pPr>
        <w:pStyle w:val="Heading3"/>
      </w:pPr>
      <w:r>
        <w:rPr>
          <w:b/>
          <w:sz w:val="28"/>
        </w:rPr>
        <w:t>Problem: "Your branch is ahead of 'origin/main'"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Push your commits</w:t>
        <w:br/>
        <w:t>git push</w:t>
      </w:r>
    </w:p>
    <w:p/>
    <w:p>
      <w:pPr>
        <w:pStyle w:val="Heading3"/>
      </w:pPr>
      <w:r>
        <w:rPr>
          <w:b/>
          <w:sz w:val="28"/>
        </w:rPr>
        <w:t>Problem: "Your branch is behind 'origin/main'"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Pull latest changes</w:t>
        <w:br/>
        <w:t>git pull</w:t>
      </w:r>
    </w:p>
    <w:p/>
    <w:p>
      <w:pPr>
        <w:pStyle w:val="Heading3"/>
      </w:pPr>
      <w:r>
        <w:rPr>
          <w:b/>
          <w:sz w:val="28"/>
        </w:rPr>
        <w:t>Problem: Merge Conflicts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Pull latest changes</w:t>
        <w:br/>
        <w:t>git pull</w:t>
        <w:br/>
        <w:br/>
        <w:t># 2. Git shows conflicts like:</w:t>
        <w:br/>
        <w:t># &lt;&lt;&lt;&lt;&lt;&lt;&lt; HEAD</w:t>
        <w:br/>
        <w:t># Your changes</w:t>
        <w:br/>
        <w:t># =======</w:t>
        <w:br/>
        <w:t># Their changes</w:t>
        <w:br/>
        <w:t># &gt;&gt;&gt;&gt;&gt;&gt;&gt; branch-name</w:t>
        <w:br/>
        <w:br/>
        <w:t># 3. Edit files to resolve</w:t>
        <w:br/>
        <w:t># Keep what you want, remove markers</w:t>
        <w:br/>
        <w:br/>
        <w:t># 4. Add resolved files</w:t>
        <w:br/>
        <w:t>git add resolved-file.txt</w:t>
        <w:br/>
        <w:br/>
        <w:t># 5. Complete merge</w:t>
        <w:br/>
        <w:t>git commit</w:t>
      </w:r>
    </w:p>
    <w:p/>
    <w:p>
      <w:pPr>
        <w:pStyle w:val="Heading3"/>
      </w:pPr>
      <w:r>
        <w:rPr>
          <w:b/>
          <w:sz w:val="28"/>
        </w:rPr>
        <w:t>Problem: Accidentally committed to main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Create feature branch with current state</w:t>
        <w:br/>
        <w:t>git branch feature-branch</w:t>
        <w:br/>
        <w:br/>
        <w:t># 2. Reset main to previous commit</w:t>
        <w:br/>
        <w:t>git reset --hard HEAD~1</w:t>
        <w:br/>
        <w:br/>
        <w:t># 3. Switch to feature branch</w:t>
        <w:br/>
        <w:t>git checkout feature-branch</w:t>
      </w:r>
    </w:p>
    <w:p/>
    <w:p>
      <w:pPr>
        <w:pStyle w:val="Heading3"/>
      </w:pPr>
      <w:r>
        <w:rPr>
          <w:b/>
          <w:sz w:val="28"/>
        </w:rPr>
        <w:t>Problem: Need to undo a pushed commit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Create reverse commit (safe)</w:t>
        <w:br/>
        <w:t>git revert HEAD</w:t>
        <w:br/>
        <w:t>git push</w:t>
        <w:br/>
        <w:br/>
        <w:t># Or force push (DANGEROUS if collaborating!)</w:t>
        <w:br/>
        <w:t>git reset --hard HEAD~1</w:t>
        <w:br/>
        <w:t>git push --force</w:t>
      </w:r>
    </w:p>
    <w:p/>
    <w:p>
      <w:pPr>
        <w:pStyle w:val="Heading3"/>
      </w:pPr>
      <w:r>
        <w:rPr>
          <w:b/>
          <w:sz w:val="28"/>
        </w:rPr>
        <w:t>Problem: ".gitignore not working"</w:t>
      </w:r>
    </w:p>
    <w:p/>
    <w:p>
      <w:r/>
      <w:r>
        <w:rPr>
          <w:b/>
        </w:rPr>
        <w:t>Solution: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Remove cached files</w:t>
        <w:br/>
        <w:t>git rm -r --cached .</w:t>
        <w:br/>
        <w:br/>
        <w:t># Re-add everything</w:t>
        <w:br/>
        <w:t>git add .</w:t>
        <w:br/>
        <w:br/>
        <w:t># Commit</w:t>
        <w:br/>
        <w:t>git commit -m "Fix .gitignore"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Quick Reference</w:t>
      </w:r>
    </w:p>
    <w:p/>
    <w:p>
      <w:pPr>
        <w:pStyle w:val="Heading3"/>
      </w:pPr>
      <w:r>
        <w:rPr>
          <w:b/>
          <w:sz w:val="28"/>
        </w:rPr>
        <w:t>Setup &amp; Configuration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config --global user.name "Name"</w:t>
        <w:br/>
        <w:t>git config --global user.email "email@example.com"</w:t>
        <w:br/>
        <w:t>git config --global --list</w:t>
      </w:r>
    </w:p>
    <w:p/>
    <w:p>
      <w:pPr>
        <w:pStyle w:val="Heading3"/>
      </w:pPr>
      <w:r>
        <w:rPr>
          <w:b/>
          <w:sz w:val="28"/>
        </w:rPr>
        <w:t>Starting a Repo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init                                    # Create new repo</w:t>
        <w:br/>
        <w:t>git clone &lt;url&gt;                            # Clone existing repo</w:t>
      </w:r>
    </w:p>
    <w:p/>
    <w:p>
      <w:pPr>
        <w:pStyle w:val="Heading3"/>
      </w:pPr>
      <w:r>
        <w:rPr>
          <w:b/>
          <w:sz w:val="28"/>
        </w:rPr>
        <w:t>Basic Workflow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status                                 # Check status</w:t>
        <w:br/>
        <w:t>git add &lt;file&gt;                            # Stage file</w:t>
        <w:br/>
        <w:t>git add .                                 # Stage all files</w:t>
        <w:br/>
        <w:t>git commit -m "message"                   # Commit changes</w:t>
        <w:br/>
        <w:t>git push                                  # Push to remote</w:t>
        <w:br/>
        <w:t>git pull                                  # Pull from remote</w:t>
      </w:r>
    </w:p>
    <w:p/>
    <w:p>
      <w:pPr>
        <w:pStyle w:val="Heading3"/>
      </w:pPr>
      <w:r>
        <w:rPr>
          <w:b/>
          <w:sz w:val="28"/>
        </w:rPr>
        <w:t>Branches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branch                                # List branches</w:t>
        <w:br/>
        <w:t>git branch &lt;name&gt;                         # Create branch</w:t>
        <w:br/>
        <w:t>git checkout &lt;name&gt;                       # Switch branch</w:t>
        <w:br/>
        <w:t>git checkout -b &lt;name&gt;                    # Create and switch</w:t>
        <w:br/>
        <w:t>git merge &lt;branch&gt;                        # Merge branch</w:t>
        <w:br/>
        <w:t>git branch -d &lt;name&gt;                      # Delete branch</w:t>
      </w:r>
    </w:p>
    <w:p/>
    <w:p>
      <w:pPr>
        <w:pStyle w:val="Heading3"/>
      </w:pPr>
      <w:r>
        <w:rPr>
          <w:b/>
          <w:sz w:val="28"/>
        </w:rPr>
        <w:t>History &amp; Changes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log                                   # View history</w:t>
        <w:br/>
        <w:t>git log --oneline                         # Compact history</w:t>
        <w:br/>
        <w:t>git diff                                  # See changes</w:t>
        <w:br/>
        <w:t>git diff --staged                         # See staged changes</w:t>
        <w:br/>
        <w:t>git show &lt;commit&gt;                         # Show commit details</w:t>
      </w:r>
    </w:p>
    <w:p/>
    <w:p>
      <w:pPr>
        <w:pStyle w:val="Heading3"/>
      </w:pPr>
      <w:r>
        <w:rPr>
          <w:b/>
          <w:sz w:val="28"/>
        </w:rPr>
        <w:t>Undoing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checkout -- &lt;file&gt;                    # Discard changes</w:t>
        <w:br/>
        <w:t>git restore &lt;file&gt;                        # Discard changes (newer)</w:t>
        <w:br/>
        <w:t>git reset HEAD &lt;file&gt;                     # Unstage file</w:t>
        <w:br/>
        <w:t>git reset --soft HEAD~1                   # Undo commit, keep changes</w:t>
        <w:br/>
        <w:t>git reset --hard HEAD~1                   # Undo commit, discard changes</w:t>
        <w:br/>
        <w:t>git revert HEAD                           # Create reverse commit</w:t>
      </w:r>
    </w:p>
    <w:p/>
    <w:p>
      <w:pPr>
        <w:pStyle w:val="Heading3"/>
      </w:pPr>
      <w:r>
        <w:rPr>
          <w:b/>
          <w:sz w:val="28"/>
        </w:rPr>
        <w:t>Remote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remote -v                             # List remotes</w:t>
        <w:br/>
        <w:t>git remote add origin &lt;url&gt;               # Add remote</w:t>
        <w:br/>
        <w:t>git remote set-url origin &lt;url&gt;           # Change remote URL</w:t>
        <w:br/>
        <w:t>git push -u origin main                   # Push and set upstream</w:t>
        <w:br/>
        <w:t>git fetch                                 # Download changes</w:t>
        <w:br/>
        <w:t>git pull                                  # Fetch and merge</w:t>
      </w:r>
    </w:p>
    <w:p/>
    <w:p>
      <w:pPr>
        <w:pStyle w:val="Heading3"/>
      </w:pPr>
      <w:r>
        <w:rPr>
          <w:b/>
          <w:sz w:val="28"/>
        </w:rPr>
        <w:t>Stashing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git stash                                 # Save work temporarily</w:t>
        <w:br/>
        <w:t>git stash pop                             # Restore saved work</w:t>
        <w:br/>
        <w:t>git stash list                            # List stashes</w:t>
        <w:br/>
        <w:t>git stash drop                            # Delete stash</w:t>
      </w:r>
    </w:p>
    <w:p/>
    <w:p>
      <w:pPr>
        <w:pStyle w:val="Heading3"/>
      </w:pPr>
      <w:r>
        <w:rPr>
          <w:b/>
          <w:sz w:val="28"/>
        </w:rPr>
        <w:t>Helpful Aliases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Add these to save typing</w:t>
        <w:br/>
        <w:t>git config --global alias.st status</w:t>
        <w:br/>
        <w:t>git config --global alias.co checkout</w:t>
        <w:br/>
        <w:t>git config --global alias.br branch</w:t>
        <w:br/>
        <w:t>git config --global alias.ci commit</w:t>
        <w:br/>
        <w:t>git config --global alias.lg "log --oneline --graph --decorate"</w:t>
        <w:br/>
        <w:br/>
        <w:t># Now use:</w:t>
        <w:br/>
        <w:t>git st      # instead of git status</w:t>
        <w:br/>
        <w:t>git co main # instead of git checkout main</w:t>
        <w:br/>
        <w:t>git lg      # pretty log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Best Practices</w:t>
      </w:r>
    </w:p>
    <w:p/>
    <w:p>
      <w:pPr>
        <w:pStyle w:val="Heading3"/>
      </w:pPr>
      <w:r>
        <w:rPr>
          <w:b/>
          <w:sz w:val="28"/>
        </w:rPr>
        <w:t>Commit Messages</w:t>
      </w:r>
    </w:p>
    <w:p/>
    <w:p>
      <w:r/>
      <w:r>
        <w:rPr>
          <w:b/>
        </w:rPr>
        <w:t>Good: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Add user authentication feature</w:t>
        <w:br/>
        <w:t>Fix login button alignment</w:t>
        <w:br/>
        <w:t>Update dependencies to latest versions</w:t>
      </w:r>
    </w:p>
    <w:p/>
    <w:p>
      <w:r/>
      <w:r>
        <w:rPr>
          <w:b/>
        </w:rPr>
        <w:t>Bad: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update</w:t>
        <w:br/>
        <w:t>fix</w:t>
        <w:br/>
        <w:t>stuff</w:t>
        <w:br/>
        <w:t>asdfasdf</w:t>
      </w:r>
    </w:p>
    <w:p/>
    <w:p>
      <w:r/>
      <w:r>
        <w:rPr>
          <w:b/>
        </w:rPr>
        <w:t>Format: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Short summary (50 chars max)</w:t>
        <w:br/>
        <w:br/>
        <w:t>Longer explanation if needed (wrap at 72 chars):</w:t>
        <w:br/>
        <w:t>- What changed</w:t>
        <w:br/>
        <w:t>- Why it changed</w:t>
        <w:br/>
        <w:t>- Any side effects or considerations</w:t>
      </w:r>
    </w:p>
    <w:p/>
    <w:p>
      <w:pPr>
        <w:pStyle w:val="Heading3"/>
      </w:pPr>
      <w:r>
        <w:rPr>
          <w:b/>
          <w:sz w:val="28"/>
        </w:rPr>
        <w:t>.gitignore</w:t>
      </w:r>
    </w:p>
    <w:p/>
    <w:p>
      <w:r>
        <w:t xml:space="preserve">Create a </w:t>
      </w:r>
      <w:r>
        <w:rPr>
          <w:rFonts w:ascii="Consolas" w:hAnsi="Consolas"/>
          <w:color w:val="C7254E"/>
          <w:sz w:val="20"/>
        </w:rPr>
        <w:t>.gitignore</w:t>
      </w:r>
      <w:r>
        <w:t xml:space="preserve"> file to exclude files from Git: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Dependencies</w:t>
        <w:br/>
        <w:t>node_modules/</w:t>
        <w:br/>
        <w:t>vendor/</w:t>
        <w:br/>
        <w:br/>
        <w:t># Build outputs</w:t>
        <w:br/>
        <w:t>dist/</w:t>
        <w:br/>
        <w:t>build/</w:t>
        <w:br/>
        <w:t>*.exe</w:t>
        <w:br/>
        <w:br/>
        <w:t># Environment files</w:t>
        <w:br/>
        <w:t>.env</w:t>
        <w:br/>
        <w:t>.env.local</w:t>
        <w:br/>
        <w:t>config/secrets.yml</w:t>
        <w:br/>
        <w:br/>
        <w:t># IDE files</w:t>
        <w:br/>
        <w:t>.vscode/</w:t>
        <w:br/>
        <w:t>.idea/</w:t>
        <w:br/>
        <w:t>*.swp</w:t>
        <w:br/>
        <w:br/>
        <w:t># OS files</w:t>
        <w:br/>
        <w:t>.DS_Store</w:t>
        <w:br/>
        <w:t>Thumbs.db</w:t>
        <w:br/>
        <w:br/>
        <w:t># Logs</w:t>
        <w:br/>
        <w:t>*.log</w:t>
        <w:br/>
        <w:t>logs/</w:t>
        <w:br/>
        <w:br/>
        <w:t># Temporary files</w:t>
        <w:br/>
        <w:t>tmp/</w:t>
        <w:br/>
        <w:t>temp/</w:t>
        <w:br/>
        <w:t>*.tmp</w:t>
      </w:r>
    </w:p>
    <w:p/>
    <w:p>
      <w:pPr>
        <w:pStyle w:val="Heading3"/>
      </w:pPr>
      <w:r>
        <w:rPr>
          <w:b/>
          <w:sz w:val="28"/>
        </w:rPr>
        <w:t>Commit Frequency</w:t>
      </w:r>
    </w:p>
    <w:p/>
    <w:p>
      <w:pPr>
        <w:pStyle w:val="ListBullet"/>
      </w:pPr>
      <w:r/>
      <w:r>
        <w:rPr>
          <w:b/>
        </w:rPr>
        <w:t>Commit often</w:t>
      </w:r>
      <w:r>
        <w:t xml:space="preserve"> - Small, focused commits</w:t>
      </w:r>
    </w:p>
    <w:p>
      <w:pPr>
        <w:pStyle w:val="ListBullet"/>
      </w:pPr>
      <w:r/>
      <w:r>
        <w:rPr>
          <w:b/>
        </w:rPr>
        <w:t>One logical change</w:t>
      </w:r>
      <w:r>
        <w:t xml:space="preserve"> per commit</w:t>
      </w:r>
    </w:p>
    <w:p>
      <w:pPr>
        <w:pStyle w:val="ListBullet"/>
      </w:pPr>
      <w:r/>
      <w:r>
        <w:rPr>
          <w:b/>
        </w:rPr>
        <w:t>Working state</w:t>
      </w:r>
      <w:r>
        <w:t xml:space="preserve"> - Each commit should work</w:t>
      </w:r>
    </w:p>
    <w:p>
      <w:pPr>
        <w:pStyle w:val="ListBullet"/>
      </w:pPr>
      <w:r/>
      <w:r>
        <w:rPr>
          <w:b/>
        </w:rPr>
        <w:t>Before breaks</w:t>
      </w:r>
      <w:r>
        <w:t xml:space="preserve"> - Commit before lunch, end of day</w:t>
      </w:r>
    </w:p>
    <w:p/>
    <w:p>
      <w:pPr>
        <w:pStyle w:val="Heading3"/>
      </w:pPr>
      <w:r>
        <w:rPr>
          <w:b/>
          <w:sz w:val="28"/>
        </w:rPr>
        <w:t>Branch Naming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feature/user-login</w:t>
        <w:br/>
        <w:t>fix/navbar-alignment</w:t>
        <w:br/>
        <w:t>hotfix/critical-bug</w:t>
        <w:br/>
        <w:t>refactor/database-queries</w:t>
        <w:br/>
        <w:t>docs/readme-update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Learning Resources</w:t>
      </w:r>
    </w:p>
    <w:p/>
    <w:p>
      <w:pPr>
        <w:pStyle w:val="Heading3"/>
      </w:pPr>
      <w:r>
        <w:rPr>
          <w:b/>
          <w:sz w:val="28"/>
        </w:rPr>
        <w:t>Practice</w:t>
      </w:r>
    </w:p>
    <w:p/>
    <w:p>
      <w:pPr>
        <w:pStyle w:val="ListBullet"/>
      </w:pPr>
      <w:r>
        <w:t>Try Git: https://try.github.io/</w:t>
      </w:r>
    </w:p>
    <w:p>
      <w:pPr>
        <w:pStyle w:val="ListBullet"/>
      </w:pPr>
      <w:r>
        <w:t>Learn Git Branching: https://learngitbranching.js.org/</w:t>
      </w:r>
    </w:p>
    <w:p>
      <w:pPr>
        <w:pStyle w:val="ListBullet"/>
      </w:pPr>
      <w:r>
        <w:t>Git exercises: https://gitexercises.fracz.com/</w:t>
      </w:r>
    </w:p>
    <w:p/>
    <w:p>
      <w:pPr>
        <w:pStyle w:val="Heading3"/>
      </w:pPr>
      <w:r>
        <w:rPr>
          <w:b/>
          <w:sz w:val="28"/>
        </w:rPr>
        <w:t>Documentation</w:t>
      </w:r>
    </w:p>
    <w:p/>
    <w:p>
      <w:pPr>
        <w:pStyle w:val="ListBullet"/>
      </w:pPr>
      <w:r>
        <w:t>Official Git Book: https://git-scm.com/book/en/v2</w:t>
      </w:r>
    </w:p>
    <w:p>
      <w:pPr>
        <w:pStyle w:val="ListBullet"/>
      </w:pPr>
      <w:r>
        <w:t>GitHub Guides: https://guides.github.com/</w:t>
      </w:r>
    </w:p>
    <w:p>
      <w:pPr>
        <w:pStyle w:val="ListBullet"/>
      </w:pPr>
      <w:r>
        <w:t>Git Cheat Sheet: https://education.github.com/git-cheat-sheet-education.pdf</w:t>
      </w:r>
    </w:p>
    <w:p/>
    <w:p>
      <w:pPr>
        <w:pStyle w:val="Heading3"/>
      </w:pPr>
      <w:r>
        <w:rPr>
          <w:b/>
          <w:sz w:val="28"/>
        </w:rPr>
        <w:t>Videos</w:t>
      </w:r>
    </w:p>
    <w:p/>
    <w:p>
      <w:pPr>
        <w:pStyle w:val="ListBullet"/>
      </w:pPr>
      <w:r>
        <w:t>Git &amp; GitHub Crash Course: Search YouTube</w:t>
      </w:r>
    </w:p>
    <w:p>
      <w:pPr>
        <w:pStyle w:val="ListBullet"/>
      </w:pPr>
      <w:r>
        <w:t>The Net Ninja - Git &amp; GitHub Tutorial</w:t>
      </w:r>
    </w:p>
    <w:p>
      <w:pPr>
        <w:pStyle w:val="ListBullet"/>
      </w:pPr>
      <w:r>
        <w:t>Traversy Media - Git Tutorial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/>
      <w:r>
        <w:rPr>
          <w:b/>
        </w:rPr>
        <w:t>Created:</w:t>
      </w:r>
      <w:r>
        <w:t xml:space="preserve"> 2026-02-14</w:t>
      </w:r>
    </w:p>
    <w:p>
      <w:r/>
      <w:r>
        <w:rPr>
          <w:b/>
        </w:rPr>
        <w:t>Author:</w:t>
      </w:r>
      <w:r>
        <w:t xml:space="preserve"> George Wu</w:t>
      </w:r>
    </w:p>
    <w:p>
      <w:r/>
      <w:r>
        <w:rPr>
          <w:b/>
        </w:rPr>
        <w:t>Purpose:</w:t>
      </w:r>
      <w:r>
        <w:t xml:space="preserve"> Complete beginner's guide to Git command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