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Linux SSH Server Setup &amp; Troubleshooting Guide</w:t>
      </w:r>
    </w:p>
    <w:p/>
    <w:p>
      <w:r>
        <w:t>Complete guide for setting up, checking, and fixing SSH server on Linux with key-based authentication.</w:t>
      </w:r>
    </w:p>
    <w:p/>
    <w:p>
      <w:pPr>
        <w:pStyle w:val="Heading2"/>
      </w:pPr>
      <w:r>
        <w:rPr>
          <w:color w:val="0066CC"/>
          <w:sz w:val="36"/>
        </w:rPr>
        <w:t>Table of Contents</w:t>
      </w:r>
    </w:p>
    <w:p>
      <w:pPr>
        <w:pStyle w:val="ListNumber"/>
      </w:pPr>
      <w:r>
        <w:t>1. [Initial Setup](#initial-setup)</w:t>
      </w:r>
    </w:p>
    <w:p>
      <w:pPr>
        <w:pStyle w:val="ListNumber"/>
      </w:pPr>
      <w:r>
        <w:t>2. [SSH Service Management](#ssh-service-management)</w:t>
      </w:r>
    </w:p>
    <w:p>
      <w:pPr>
        <w:pStyle w:val="ListNumber"/>
      </w:pPr>
      <w:r>
        <w:t>3. [Key-Based Authentication](#key-based-authentication)</w:t>
      </w:r>
    </w:p>
    <w:p>
      <w:pPr>
        <w:pStyle w:val="ListNumber"/>
      </w:pPr>
      <w:r>
        <w:t>4. [Firewall Configuration](#firewall-configuration)</w:t>
      </w:r>
    </w:p>
    <w:p>
      <w:pPr>
        <w:pStyle w:val="ListNumber"/>
      </w:pPr>
      <w:r>
        <w:t>5. [Troubleshooting](#troubleshooting)</w:t>
      </w:r>
    </w:p>
    <w:p>
      <w:pPr>
        <w:pStyle w:val="ListNumber"/>
      </w:pPr>
      <w:r>
        <w:t>6. [Common Commands Reference](#common-commands-reference)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Initial Setup</w:t>
      </w:r>
    </w:p>
    <w:p/>
    <w:p>
      <w:pPr>
        <w:pStyle w:val="Heading3"/>
      </w:pPr>
      <w:r>
        <w:rPr>
          <w:b/>
          <w:sz w:val="28"/>
        </w:rPr>
        <w:t>Check if SSH is Installed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SSH server status</w:t>
        <w:br/>
        <w:t>systemctl status sshd</w:t>
        <w:br/>
        <w:t># OR (on some distros)</w:t>
        <w:br/>
        <w:t>systemctl status ssh</w:t>
        <w:br/>
        <w:br/>
        <w:t># Check OpenSSH version</w:t>
        <w:br/>
        <w:t>ssh -V</w:t>
        <w:br/>
        <w:br/>
        <w:t># Check if SSH daemon is installed</w:t>
        <w:br/>
        <w:t>which sshd</w:t>
      </w:r>
    </w:p>
    <w:p/>
    <w:p>
      <w:pPr>
        <w:pStyle w:val="Heading3"/>
      </w:pPr>
      <w:r>
        <w:rPr>
          <w:b/>
          <w:sz w:val="28"/>
        </w:rPr>
        <w:t>Install OpenSSH Server</w:t>
      </w:r>
    </w:p>
    <w:p/>
    <w:p>
      <w:r/>
      <w:r>
        <w:rPr>
          <w:b/>
        </w:rPr>
        <w:t>Ubuntu/Debian: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sudo apt update</w:t>
        <w:br/>
        <w:t>sudo apt install openssh-server</w:t>
      </w:r>
    </w:p>
    <w:p/>
    <w:p>
      <w:r/>
      <w:r>
        <w:rPr>
          <w:b/>
        </w:rPr>
        <w:t>CentOS/RHEL/Fedora: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sudo dnf install openssh-server</w:t>
        <w:br/>
        <w:t># OR (older versions)</w:t>
        <w:br/>
        <w:t>sudo yum install openssh-server</w:t>
      </w:r>
    </w:p>
    <w:p/>
    <w:p>
      <w:r/>
      <w:r>
        <w:rPr>
          <w:b/>
        </w:rPr>
        <w:t>Arch Linux: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sudo pacman -S openssh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SSH Service Management</w:t>
      </w:r>
    </w:p>
    <w:p/>
    <w:p>
      <w:pPr>
        <w:pStyle w:val="Heading3"/>
      </w:pPr>
      <w:r>
        <w:rPr>
          <w:b/>
          <w:sz w:val="28"/>
        </w:rPr>
        <w:t>Enable and Start SSH Service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Enable SSH to start on boot</w:t>
        <w:br/>
        <w:t>sudo systemctl enable sshd</w:t>
        <w:br/>
        <w:br/>
        <w:t># Start SSH service</w:t>
        <w:br/>
        <w:t>sudo systemctl start sshd</w:t>
        <w:br/>
        <w:br/>
        <w:t># Enable and start in one command</w:t>
        <w:br/>
        <w:t>sudo systemctl enable --now sshd</w:t>
        <w:br/>
        <w:br/>
        <w:t># Verify service is running</w:t>
        <w:br/>
        <w:t>sudo systemctl status sshd</w:t>
      </w:r>
    </w:p>
    <w:p/>
    <w:p>
      <w:pPr>
        <w:pStyle w:val="Heading3"/>
      </w:pPr>
      <w:r>
        <w:rPr>
          <w:b/>
          <w:sz w:val="28"/>
        </w:rPr>
        <w:t>Check SSH Server Status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Service status</w:t>
        <w:br/>
        <w:t>sudo systemctl status sshd</w:t>
        <w:br/>
        <w:br/>
        <w:t># Check if SSH is listening on port 22</w:t>
        <w:br/>
        <w:t>sudo ss -tlnp | grep :22</w:t>
        <w:br/>
        <w:t># OR</w:t>
        <w:br/>
        <w:t>sudo netstat -tlnp | grep :22</w:t>
        <w:br/>
        <w:br/>
        <w:t># Should show:</w:t>
        <w:br/>
        <w:t># tcp   LISTEN  0.0.0.0:22</w:t>
        <w:br/>
        <w:t># tcp6  LISTEN  :::22</w:t>
      </w:r>
    </w:p>
    <w:p/>
    <w:p>
      <w:pPr>
        <w:pStyle w:val="Heading3"/>
      </w:pPr>
      <w:r>
        <w:rPr>
          <w:b/>
          <w:sz w:val="28"/>
        </w:rPr>
        <w:t>Restart SSH Service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Standard restart</w:t>
        <w:br/>
        <w:t>sudo systemctl restart sshd</w:t>
        <w:br/>
        <w:br/>
        <w:t># Reload configuration without dropping connections</w:t>
        <w:br/>
        <w:t>sudo systemctl reload sshd</w:t>
        <w:br/>
        <w:br/>
        <w:t># Stop and start</w:t>
        <w:br/>
        <w:t>sudo systemctl stop sshd</w:t>
        <w:br/>
        <w:t>sudo systemctl start sshd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Key-Based Authentication</w:t>
      </w:r>
    </w:p>
    <w:p/>
    <w:p>
      <w:pPr>
        <w:pStyle w:val="Heading3"/>
      </w:pPr>
      <w:r>
        <w:rPr>
          <w:b/>
          <w:sz w:val="28"/>
        </w:rPr>
        <w:t>Understanding Linux SSH Key Locations</w:t>
      </w:r>
    </w:p>
    <w:p/>
    <w:p>
      <w:r/>
      <w:r>
        <w:rPr>
          <w:b/>
        </w:rPr>
        <w:t>User-specific authorized keys:</w:t>
      </w:r>
      <w:r/>
    </w:p>
    <w:p>
      <w:pPr>
        <w:pStyle w:val="ListBullet"/>
      </w:pPr>
      <w:r>
        <w:t xml:space="preserve">Location: </w:t>
      </w:r>
      <w:r>
        <w:rPr>
          <w:rFonts w:ascii="Consolas" w:hAnsi="Consolas"/>
          <w:color w:val="C7254E"/>
          <w:sz w:val="20"/>
        </w:rPr>
        <w:t>~/.ssh/authorized_keys</w:t>
      </w:r>
      <w:r/>
    </w:p>
    <w:p>
      <w:pPr>
        <w:pStyle w:val="ListBullet"/>
      </w:pPr>
      <w:r>
        <w:t xml:space="preserve">Permissions: </w:t>
      </w:r>
      <w:r>
        <w:rPr>
          <w:rFonts w:ascii="Consolas" w:hAnsi="Consolas"/>
          <w:color w:val="C7254E"/>
          <w:sz w:val="20"/>
        </w:rPr>
        <w:t>600</w:t>
      </w:r>
      <w:r>
        <w:t xml:space="preserve"> (read/write for owner only)</w:t>
      </w:r>
    </w:p>
    <w:p>
      <w:pPr>
        <w:pStyle w:val="ListBullet"/>
      </w:pPr>
      <w:r>
        <w:t xml:space="preserve">Directory </w:t>
      </w:r>
      <w:r>
        <w:rPr>
          <w:rFonts w:ascii="Consolas" w:hAnsi="Consolas"/>
          <w:color w:val="C7254E"/>
          <w:sz w:val="20"/>
        </w:rPr>
        <w:t>~/.ssh/</w:t>
      </w:r>
      <w:r>
        <w:t xml:space="preserve"> permissions: </w:t>
      </w:r>
      <w:r>
        <w:rPr>
          <w:rFonts w:ascii="Consolas" w:hAnsi="Consolas"/>
          <w:color w:val="C7254E"/>
          <w:sz w:val="20"/>
        </w:rPr>
        <w:t>700</w:t>
      </w:r>
      <w:r/>
    </w:p>
    <w:p/>
    <w:p>
      <w:r/>
      <w:r>
        <w:rPr>
          <w:b/>
        </w:rPr>
        <w:t>System-wide (not recommended):</w:t>
      </w:r>
      <w:r/>
    </w:p>
    <w:p>
      <w:pPr>
        <w:pStyle w:val="ListBullet"/>
      </w:pPr>
      <w:r>
        <w:t xml:space="preserve">Location: </w:t>
      </w:r>
      <w:r>
        <w:rPr>
          <w:rFonts w:ascii="Consolas" w:hAnsi="Consolas"/>
          <w:color w:val="C7254E"/>
          <w:sz w:val="20"/>
        </w:rPr>
        <w:t>/etc/ssh/authorized_keys/&lt;username&gt;</w:t>
      </w:r>
      <w:r/>
    </w:p>
    <w:p/>
    <w:p>
      <w:pPr>
        <w:pStyle w:val="Heading3"/>
      </w:pPr>
      <w:r>
        <w:rPr>
          <w:b/>
          <w:sz w:val="28"/>
        </w:rPr>
        <w:t>Generate SSH Key Pair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Generate ED25519 key (recommended - most secure)</w:t>
        <w:br/>
        <w:t>ssh-keygen -t ed25519 -C "your_email@example.com"</w:t>
        <w:br/>
        <w:br/>
        <w:t># Generate RSA key (compatible with older systems)</w:t>
        <w:br/>
        <w:t>ssh-keygen -t rsa -b 4096 -C "your_email@example.com"</w:t>
        <w:br/>
        <w:br/>
        <w:t># Default location: ~/.ssh/id_ed25519 (or id_rsa)</w:t>
        <w:br/>
        <w:t># Press Enter for no passphrase (or set one for extra security)</w:t>
      </w:r>
    </w:p>
    <w:p/>
    <w:p>
      <w:pPr>
        <w:pStyle w:val="Heading3"/>
      </w:pPr>
      <w:r>
        <w:rPr>
          <w:b/>
          <w:sz w:val="28"/>
        </w:rPr>
        <w:t>View Your Public Key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Display public key</w:t>
        <w:br/>
        <w:t>cat ~/.ssh/id_ed25519.pub</w:t>
        <w:br/>
        <w:br/>
        <w:t># Copy to clipboard (if xclip installed)</w:t>
        <w:br/>
        <w:t>cat ~/.ssh/id_ed25519.pub | xclip -selection clipboard</w:t>
        <w:br/>
        <w:br/>
        <w:t># Copy to clipboard (if xsel installed)</w:t>
        <w:br/>
        <w:t>cat ~/.ssh/id_ed25519.pub | xsel --clipboard</w:t>
      </w:r>
    </w:p>
    <w:p/>
    <w:p>
      <w:pPr>
        <w:pStyle w:val="Heading3"/>
      </w:pPr>
      <w:r>
        <w:rPr>
          <w:b/>
          <w:sz w:val="28"/>
        </w:rPr>
        <w:t>Add Public Key to Authorized Keys</w:t>
      </w:r>
    </w:p>
    <w:p/>
    <w:p>
      <w:r/>
      <w:r>
        <w:rPr>
          <w:b/>
        </w:rPr>
        <w:t>Method 1: Manual (from the server)</w:t>
      </w:r>
      <w:r/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Create .ssh directory if it doesn't exist</w:t>
        <w:br/>
        <w:t>mkdir -p ~/.ssh</w:t>
        <w:br/>
        <w:br/>
        <w:t># Set correct permissions</w:t>
        <w:br/>
        <w:t>chmod 700 ~/.ssh</w:t>
        <w:br/>
        <w:br/>
        <w:t># Add public key (single key)</w:t>
        <w:br/>
        <w:t>echo "ssh-ed25519 AAAA... user@host" &gt;&gt; ~/.ssh/authorized_keys</w:t>
        <w:br/>
        <w:br/>
        <w:t># Add multiple keys at once</w:t>
        <w:br/>
        <w:t>cat &gt;&gt; ~/.ssh/authorized_keys &lt;&lt; 'EOF'</w:t>
        <w:br/>
        <w:t>ssh-ed25519 AAAA...key1... pc-key</w:t>
        <w:br/>
        <w:t>ssh-ed25519 AAAA...key2... phone-key</w:t>
        <w:br/>
        <w:t>ssh-ed25519 AAAA...key3... laptop-key</w:t>
        <w:br/>
        <w:t>EOF</w:t>
        <w:br/>
        <w:br/>
        <w:t># Set correct permissions on authorized_keys</w:t>
        <w:br/>
        <w:t>chmod 600 ~/.ssh/authorized_keys</w:t>
        <w:br/>
        <w:br/>
        <w:t># Verify contents</w:t>
        <w:br/>
        <w:t>cat ~/.ssh/authorized_keys</w:t>
      </w:r>
    </w:p>
    <w:p/>
    <w:p>
      <w:r/>
      <w:r>
        <w:rPr>
          <w:b/>
        </w:rPr>
        <w:t>Method 2: Using ssh-copy-id (from client)</w:t>
      </w:r>
      <w:r/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Copy your public key to remote server</w:t>
        <w:br/>
        <w:t>ssh-copy-id username@remote-host</w:t>
        <w:br/>
        <w:br/>
        <w:t># Specify key file</w:t>
        <w:br/>
        <w:t>ssh-copy-id -i ~/.ssh/id_ed25519.pub username@remote-host</w:t>
        <w:br/>
        <w:br/>
        <w:t># Specify custom port</w:t>
        <w:br/>
        <w:t>ssh-copy-id -i ~/.ssh/id_ed25519.pub -p 2222 username@remote-host</w:t>
      </w:r>
    </w:p>
    <w:p/>
    <w:p>
      <w:r/>
      <w:r>
        <w:rPr>
          <w:b/>
        </w:rPr>
        <w:t>Method 3: Manual copy from client</w:t>
      </w:r>
      <w:r/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Copy key to remote server</w:t>
        <w:br/>
        <w:t>cat ~/.ssh/id_ed25519.pub | ssh username@remote-host "mkdir -p ~/.ssh &amp;&amp; chmod 700 ~/.ssh &amp;&amp; cat &gt;&gt; ~/.ssh/authorized_keys &amp;&amp; chmod 600 ~/.ssh/authorized_keys"</w:t>
      </w:r>
    </w:p>
    <w:p/>
    <w:p>
      <w:pPr>
        <w:pStyle w:val="Heading3"/>
      </w:pPr>
      <w:r>
        <w:rPr>
          <w:b/>
          <w:sz w:val="28"/>
        </w:rPr>
        <w:t>Configure SSH Server for Key-Only Authentication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Edit SSH config</w:t>
        <w:br/>
        <w:t>sudo nano /etc/ssh/sshd_config</w:t>
        <w:br/>
        <w:t># OR</w:t>
        <w:br/>
        <w:t>sudo vim /etc/ssh/sshd_config</w:t>
        <w:br/>
        <w:br/>
        <w:t># Find and modify these lines (remove # to uncomment):</w:t>
        <w:br/>
        <w:t>PubkeyAuthentication yes</w:t>
        <w:br/>
        <w:t>PasswordAuthentication no</w:t>
        <w:br/>
        <w:t>ChallengeResponseAuthentication no</w:t>
        <w:br/>
        <w:t>UsePAM no</w:t>
        <w:br/>
        <w:br/>
        <w:t># Optional security enhancements:</w:t>
        <w:br/>
        <w:t>PermitRootLogin no</w:t>
        <w:br/>
        <w:t>MaxAuthTries 3</w:t>
        <w:br/>
        <w:t>MaxSessions 2</w:t>
      </w:r>
    </w:p>
    <w:p/>
    <w:p>
      <w:r/>
      <w:r>
        <w:rPr>
          <w:b/>
        </w:rPr>
        <w:t>Quick configuration:</w:t>
      </w:r>
      <w:r/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Backup original config</w:t>
        <w:br/>
        <w:t>sudo cp /etc/ssh/sshd_config /etc/ssh/sshd_config.backup</w:t>
        <w:br/>
        <w:br/>
        <w:t># Disable password authentication</w:t>
        <w:br/>
        <w:t>sudo sed -i 's/^#*PasswordAuthentication.*/PasswordAuthentication no/' /etc/ssh/sshd_config</w:t>
        <w:br/>
        <w:br/>
        <w:t># Enable public key authentication</w:t>
        <w:br/>
        <w:t>sudo sed -i 's/^#*PubkeyAuthentication.*/PubkeyAuthentication yes/' /etc/ssh/sshd_config</w:t>
        <w:br/>
        <w:br/>
        <w:t># Disable root login</w:t>
        <w:br/>
        <w:t>sudo sed -i 's/^#*PermitRootLogin.*/PermitRootLogin no/' /etc/ssh/sshd_config</w:t>
        <w:br/>
        <w:br/>
        <w:t># Verify changes</w:t>
        <w:br/>
        <w:t>grep -E "PasswordAuthentication|PubkeyAuthentication|PermitRootLogin" /etc/ssh/sshd_config</w:t>
        <w:br/>
        <w:br/>
        <w:t># Test configuration</w:t>
        <w:br/>
        <w:t>sudo sshd -t</w:t>
        <w:br/>
        <w:br/>
        <w:t># Restart SSH service</w:t>
        <w:br/>
        <w:t>sudo systemctl restart sshd</w:t>
      </w:r>
    </w:p>
    <w:p/>
    <w:p>
      <w:pPr>
        <w:pStyle w:val="Heading3"/>
      </w:pPr>
      <w:r>
        <w:rPr>
          <w:b/>
          <w:sz w:val="28"/>
        </w:rPr>
        <w:t>Verify SSH Configuration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authentication settings</w:t>
        <w:br/>
        <w:t>grep -E "^PasswordAuthentication|^PubkeyAuthentication" /etc/ssh/sshd_config</w:t>
        <w:br/>
        <w:br/>
        <w:t># View authorized keys</w:t>
        <w:br/>
        <w:t>cat ~/.ssh/authorized_keys</w:t>
        <w:br/>
        <w:br/>
        <w:t># Check permissions</w:t>
        <w:br/>
        <w:t>ls -la ~/.ssh/</w:t>
        <w:br/>
        <w:t>ls -l ~/.ssh/authorized_keys</w:t>
        <w:br/>
        <w:br/>
        <w:t># Should show:</w:t>
        <w:br/>
        <w:t># drwx------ .ssh</w:t>
        <w:br/>
        <w:t># -rw------- authorized_keys</w:t>
        <w:br/>
        <w:br/>
        <w:t># Test configuration syntax</w:t>
        <w:br/>
        <w:t>sudo sshd -t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Firewall Configuration</w:t>
      </w:r>
    </w:p>
    <w:p/>
    <w:p>
      <w:pPr>
        <w:pStyle w:val="Heading3"/>
      </w:pPr>
      <w:r>
        <w:rPr>
          <w:b/>
          <w:sz w:val="28"/>
        </w:rPr>
        <w:t>UFW (Ubuntu/Debian)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UFW status</w:t>
        <w:br/>
        <w:t>sudo ufw status</w:t>
        <w:br/>
        <w:br/>
        <w:t># Allow SSH</w:t>
        <w:br/>
        <w:t>sudo ufw allow ssh</w:t>
        <w:br/>
        <w:t># OR specify port</w:t>
        <w:br/>
        <w:t>sudo ufw allow 22/tcp</w:t>
        <w:br/>
        <w:br/>
        <w:t># Enable firewall</w:t>
        <w:br/>
        <w:t>sudo ufw enable</w:t>
        <w:br/>
        <w:br/>
        <w:t># Verify rule</w:t>
        <w:br/>
        <w:t>sudo ufw status numbered</w:t>
      </w:r>
    </w:p>
    <w:p/>
    <w:p>
      <w:pPr>
        <w:pStyle w:val="Heading3"/>
      </w:pPr>
      <w:r>
        <w:rPr>
          <w:b/>
          <w:sz w:val="28"/>
        </w:rPr>
        <w:t>firewalld (CentOS/RHEL/Fedora)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firewalld status</w:t>
        <w:br/>
        <w:t>sudo firewall-cmd --state</w:t>
        <w:br/>
        <w:br/>
        <w:t># Allow SSH (permanent)</w:t>
        <w:br/>
        <w:t>sudo firewall-cmd --permanent --add-service=ssh</w:t>
        <w:br/>
        <w:br/>
        <w:t># Allow specific port</w:t>
        <w:br/>
        <w:t>sudo firewall-cmd --permanent --add-port=22/tcp</w:t>
        <w:br/>
        <w:br/>
        <w:t># Reload firewall</w:t>
        <w:br/>
        <w:t>sudo firewall-cmd --reload</w:t>
        <w:br/>
        <w:br/>
        <w:t># Verify rules</w:t>
        <w:br/>
        <w:t>sudo firewall-cmd --list-all</w:t>
      </w:r>
    </w:p>
    <w:p/>
    <w:p>
      <w:pPr>
        <w:pStyle w:val="Heading3"/>
      </w:pPr>
      <w:r>
        <w:rPr>
          <w:b/>
          <w:sz w:val="28"/>
        </w:rPr>
        <w:t>iptables (Manual)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current rules</w:t>
        <w:br/>
        <w:t>sudo iptables -L -n -v</w:t>
        <w:br/>
        <w:br/>
        <w:t># Allow SSH</w:t>
        <w:br/>
        <w:t>sudo iptables -A INPUT -p tcp --dport 22 -j ACCEPT</w:t>
        <w:br/>
        <w:br/>
        <w:t># Save rules (Ubuntu/Debian)</w:t>
        <w:br/>
        <w:t>sudo iptables-save | sudo tee /etc/iptables/rules.v4</w:t>
        <w:br/>
        <w:br/>
        <w:t># Save rules (CentOS/RHEL)</w:t>
        <w:br/>
        <w:t>sudo iptables-save | sudo tee /etc/sysconfig/iptables</w:t>
      </w:r>
    </w:p>
    <w:p/>
    <w:p>
      <w:pPr>
        <w:pStyle w:val="Heading3"/>
      </w:pPr>
      <w:r>
        <w:rPr>
          <w:b/>
          <w:sz w:val="28"/>
        </w:rPr>
        <w:t>SELinux (CentOS/RHEL/Fedora)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SELinux status</w:t>
        <w:br/>
        <w:t>sestatus</w:t>
        <w:br/>
        <w:br/>
        <w:t># Allow SSH in SELinux (usually allowed by default)</w:t>
        <w:br/>
        <w:t>sudo semanage port -a -t ssh_port_t -p tcp 22</w:t>
        <w:br/>
        <w:br/>
        <w:t># Check SSH context</w:t>
        <w:br/>
        <w:t>ls -Z ~/.ssh/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Troubleshooting</w:t>
      </w:r>
    </w:p>
    <w:p/>
    <w:p>
      <w:pPr>
        <w:pStyle w:val="Heading3"/>
      </w:pPr>
      <w:r>
        <w:rPr>
          <w:b/>
          <w:sz w:val="28"/>
        </w:rPr>
        <w:t>Find Your IP Address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All IP addresses</w:t>
        <w:br/>
        <w:t>ip addr show</w:t>
        <w:br/>
        <w:t># OR</w:t>
        <w:br/>
        <w:t>ifconfig</w:t>
        <w:br/>
        <w:br/>
        <w:t># Just IPv4 addresses</w:t>
        <w:br/>
        <w:t>ip -4 addr show | grep inet</w:t>
        <w:br/>
        <w:br/>
        <w:t># Public IP (from internet)</w:t>
        <w:br/>
        <w:t>curl ifconfig.me</w:t>
        <w:br/>
        <w:t>curl icanhazip.com</w:t>
      </w:r>
    </w:p>
    <w:p/>
    <w:p>
      <w:pPr>
        <w:pStyle w:val="Heading3"/>
      </w:pPr>
      <w:r>
        <w:rPr>
          <w:b/>
          <w:sz w:val="28"/>
        </w:rPr>
        <w:t>View SSH Logs</w:t>
      </w:r>
    </w:p>
    <w:p/>
    <w:p>
      <w:r/>
      <w:r>
        <w:rPr>
          <w:b/>
        </w:rPr>
        <w:t>Ubuntu/Debian: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Real-time log monitoring</w:t>
        <w:br/>
        <w:t>sudo tail -f /var/log/auth.log</w:t>
        <w:br/>
        <w:br/>
        <w:t># Last 50 SSH-related lines</w:t>
        <w:br/>
        <w:t>sudo grep sshd /var/log/auth.log | tail -50</w:t>
        <w:br/>
        <w:br/>
        <w:t># Search for specific user</w:t>
        <w:br/>
        <w:t>sudo grep "sshd.*username" /var/log/auth.log</w:t>
      </w:r>
    </w:p>
    <w:p/>
    <w:p>
      <w:r/>
      <w:r>
        <w:rPr>
          <w:b/>
        </w:rPr>
        <w:t>CentOS/RHEL/Fedora: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Using journalctl</w:t>
        <w:br/>
        <w:t>sudo journalctl -u sshd -f</w:t>
        <w:br/>
        <w:br/>
        <w:t># Last 50 entries</w:t>
        <w:br/>
        <w:t>sudo journalctl -u sshd -n 50</w:t>
        <w:br/>
        <w:br/>
        <w:t># Today's logs</w:t>
        <w:br/>
        <w:t>sudo journalctl -u sshd --since today</w:t>
        <w:br/>
        <w:br/>
        <w:t># Specific time range</w:t>
        <w:br/>
        <w:t>sudo journalctl -u sshd --since "2026-02-14 08:00:00" --until "2026-02-14 09:00:00"</w:t>
      </w:r>
    </w:p>
    <w:p/>
    <w:p>
      <w:pPr>
        <w:pStyle w:val="Heading3"/>
      </w:pPr>
      <w:r>
        <w:rPr>
          <w:b/>
          <w:sz w:val="28"/>
        </w:rPr>
        <w:t>Common Error Messages and Fixes</w:t>
      </w:r>
    </w:p>
    <w:p/>
    <w:p>
      <w:r>
        <w:rPr>
          <w:b/>
        </w:rPr>
        <w:t>"Permission denied (publickey)"</w:t>
      </w:r>
    </w:p>
    <w:p/>
    <w:p>
      <w:r/>
      <w:r>
        <w:rPr>
          <w:b/>
        </w:rPr>
        <w:t>Cause:</w:t>
      </w:r>
      <w:r>
        <w:t xml:space="preserve"> Key mismatch, wrong permissions, or config issue</w:t>
      </w:r>
    </w:p>
    <w:p/>
    <w:p>
      <w:r/>
      <w:r>
        <w:rPr>
          <w:b/>
        </w:rPr>
        <w:t>Fix: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SSH logs on server</w:t>
        <w:br/>
        <w:t>sudo tail -20 /var/log/auth.log | grep sshd</w:t>
        <w:br/>
        <w:br/>
        <w:t># Verify authorized_keys permissions</w:t>
        <w:br/>
        <w:t>ls -la ~/.ssh/authorized_keys</w:t>
        <w:br/>
        <w:t># Should be: -rw------- (600)</w:t>
        <w:br/>
        <w:br/>
        <w:t># Fix permissions</w:t>
        <w:br/>
        <w:t>chmod 700 ~/.ssh</w:t>
        <w:br/>
        <w:t>chmod 600 ~/.ssh/authorized_keys</w:t>
        <w:br/>
        <w:br/>
        <w:t># Verify key is in authorized_keys</w:t>
        <w:br/>
        <w:t>cat ~/.ssh/authorized_keys</w:t>
        <w:br/>
        <w:br/>
        <w:t># Check SSH config</w:t>
        <w:br/>
        <w:t>grep -E "PubkeyAuthentication|AuthorizedKeysFile" /etc/ssh/sshd_config</w:t>
        <w:br/>
        <w:br/>
        <w:t># Restart SSH</w:t>
        <w:br/>
        <w:t>sudo systemctl restart sshd</w:t>
      </w:r>
    </w:p>
    <w:p/>
    <w:p>
      <w:r>
        <w:rPr>
          <w:b/>
        </w:rPr>
        <w:t>"Connection refused"</w:t>
      </w:r>
    </w:p>
    <w:p/>
    <w:p>
      <w:r/>
      <w:r>
        <w:rPr>
          <w:b/>
        </w:rPr>
        <w:t>Cause:</w:t>
      </w:r>
      <w:r>
        <w:t xml:space="preserve"> SSH service not running or firewall blocking</w:t>
      </w:r>
    </w:p>
    <w:p/>
    <w:p>
      <w:r/>
      <w:r>
        <w:rPr>
          <w:b/>
        </w:rPr>
        <w:t>Fix: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if SSH is running</w:t>
        <w:br/>
        <w:t>sudo systemctl status sshd</w:t>
        <w:br/>
        <w:br/>
        <w:t># Start SSH if stopped</w:t>
        <w:br/>
        <w:t>sudo systemctl start sshd</w:t>
        <w:br/>
        <w:br/>
        <w:t># Check if port 22 is listening</w:t>
        <w:br/>
        <w:t>sudo ss -tlnp | grep :22</w:t>
        <w:br/>
        <w:br/>
        <w:t># Check firewall (UFW)</w:t>
        <w:br/>
        <w:t>sudo ufw status</w:t>
        <w:br/>
        <w:t>sudo ufw allow ssh</w:t>
        <w:br/>
        <w:br/>
        <w:t># Check firewall (firewalld)</w:t>
        <w:br/>
        <w:t>sudo firewall-cmd --list-all</w:t>
        <w:br/>
        <w:t>sudo firewall-cmd --add-service=ssh --permanent</w:t>
        <w:br/>
        <w:t>sudo firewall-cmd --reload</w:t>
      </w:r>
    </w:p>
    <w:p/>
    <w:p>
      <w:r>
        <w:rPr>
          <w:b/>
        </w:rPr>
        <w:t>"Too many authentication failures"</w:t>
      </w:r>
    </w:p>
    <w:p/>
    <w:p>
      <w:r/>
      <w:r>
        <w:rPr>
          <w:b/>
        </w:rPr>
        <w:t>Cause:</w:t>
      </w:r>
      <w:r>
        <w:t xml:space="preserve"> Too many keys in ssh-agent</w:t>
      </w:r>
    </w:p>
    <w:p/>
    <w:p>
      <w:r/>
      <w:r>
        <w:rPr>
          <w:b/>
        </w:rPr>
        <w:t>Fix: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From client, specify exact key</w:t>
        <w:br/>
        <w:t>ssh -i ~/.ssh/id_ed25519 username@host</w:t>
        <w:br/>
        <w:br/>
        <w:t># Or reduce keys in ssh-agent</w:t>
        <w:br/>
        <w:t>ssh-add -l  # List keys</w:t>
        <w:br/>
        <w:t>ssh-add -D  # Remove all keys</w:t>
        <w:br/>
        <w:t>ssh-add ~/.ssh/id_ed25519  # Add only needed key</w:t>
      </w:r>
    </w:p>
    <w:p/>
    <w:p>
      <w:r>
        <w:rPr>
          <w:b/>
        </w:rPr>
        <w:t>"Host key verification failed"</w:t>
      </w:r>
    </w:p>
    <w:p/>
    <w:p>
      <w:r/>
      <w:r>
        <w:rPr>
          <w:b/>
        </w:rPr>
        <w:t>Cause:</w:t>
      </w:r>
      <w:r>
        <w:t xml:space="preserve"> Server's host key changed</w:t>
      </w:r>
    </w:p>
    <w:p/>
    <w:p>
      <w:r/>
      <w:r>
        <w:rPr>
          <w:b/>
        </w:rPr>
        <w:t>Fix: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Remove old host key from client</w:t>
        <w:br/>
        <w:t>ssh-keygen -R hostname_or_ip</w:t>
        <w:br/>
        <w:br/>
        <w:t># Example</w:t>
        <w:br/>
        <w:t>ssh-keygen -R 192.168.1.40</w:t>
      </w:r>
    </w:p>
    <w:p/>
    <w:p>
      <w:r>
        <w:rPr>
          <w:b/>
        </w:rPr>
        <w:t>"No supported authentication methods available"</w:t>
      </w:r>
    </w:p>
    <w:p/>
    <w:p>
      <w:r/>
      <w:r>
        <w:rPr>
          <w:b/>
        </w:rPr>
        <w:t>Cause:</w:t>
      </w:r>
      <w:r>
        <w:t xml:space="preserve"> Server only allows methods client doesn't have</w:t>
      </w:r>
    </w:p>
    <w:p/>
    <w:p>
      <w:r/>
      <w:r>
        <w:rPr>
          <w:b/>
        </w:rPr>
        <w:t>Fix: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On server, check allowed authentication</w:t>
        <w:br/>
        <w:t>grep -E "AuthenticationMethods|PubkeyAuthentication|PasswordAuthentication" /etc/ssh/sshd_config</w:t>
        <w:br/>
        <w:br/>
        <w:t># Enable public key auth</w:t>
        <w:br/>
        <w:t>sudo sed -i 's/^#*PubkeyAuthentication.*/PubkeyAuthentication yes/' /etc/ssh/sshd_config</w:t>
        <w:br/>
        <w:t>sudo systemctl restart sshd</w:t>
      </w:r>
    </w:p>
    <w:p/>
    <w:p>
      <w:pPr>
        <w:pStyle w:val="Heading3"/>
      </w:pPr>
      <w:r>
        <w:rPr>
          <w:b/>
          <w:sz w:val="28"/>
        </w:rPr>
        <w:t>Test SSH Locally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Test from local machine</w:t>
        <w:br/>
        <w:t>ssh username@localhost</w:t>
        <w:br/>
        <w:br/>
        <w:t># Test with verbose output</w:t>
        <w:br/>
        <w:t>ssh -v username@localhost</w:t>
        <w:br/>
        <w:t>ssh -vv username@localhost  # Very verbose</w:t>
        <w:br/>
        <w:t>ssh -vvv username@localhost  # Maximum verbosity</w:t>
        <w:br/>
        <w:br/>
        <w:t># Test specific key</w:t>
        <w:br/>
        <w:t>ssh -i ~/.ssh/id_ed25519 username@host</w:t>
      </w:r>
    </w:p>
    <w:p/>
    <w:p>
      <w:pPr>
        <w:pStyle w:val="Heading3"/>
      </w:pPr>
      <w:r>
        <w:rPr>
          <w:b/>
          <w:sz w:val="28"/>
        </w:rPr>
        <w:t>Debug Mode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Start SSH daemon in debug mode (kills current sshd!)</w:t>
        <w:br/>
        <w:t>sudo /usr/sbin/sshd -d -p 2222</w:t>
        <w:br/>
        <w:br/>
        <w:t># Connect from another terminal</w:t>
        <w:br/>
        <w:t>ssh -p 2222 username@localhost</w:t>
        <w:br/>
        <w:br/>
        <w:t># Watch debug output in first terminal</w:t>
      </w:r>
    </w:p>
    <w:p/>
    <w:p>
      <w:pPr>
        <w:pStyle w:val="Heading3"/>
      </w:pPr>
      <w:r>
        <w:rPr>
          <w:b/>
          <w:sz w:val="28"/>
        </w:rPr>
        <w:t>Check File Permissions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Verify all SSH-related permissions</w:t>
        <w:br/>
        <w:t>ls -la ~/ | grep .ssh</w:t>
        <w:br/>
        <w:t>ls -la ~/.ssh/</w:t>
        <w:br/>
        <w:br/>
        <w:t># Should show:</w:t>
        <w:br/>
        <w:t># drwx------  .ssh (700)</w:t>
        <w:br/>
        <w:t># -rw-------  authorized_keys (600)</w:t>
        <w:br/>
        <w:t># -rw-------  id_ed25519 (600)</w:t>
        <w:br/>
        <w:t># -rw-r--r--  id_ed25519.pub (644)</w:t>
        <w:br/>
        <w:br/>
        <w:t># Fix all permissions at once</w:t>
        <w:br/>
        <w:t>chmod 700 ~/.ssh</w:t>
        <w:br/>
        <w:t>chmod 600 ~/.ssh/authorized_keys</w:t>
        <w:br/>
        <w:t>chmod 600 ~/.ssh/id_ed25519</w:t>
        <w:br/>
        <w:t>chmod 644 ~/.ssh/id_ed25519.pub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Common Commands Reference</w:t>
      </w:r>
    </w:p>
    <w:p/>
    <w:p>
      <w:pPr>
        <w:pStyle w:val="Heading3"/>
      </w:pPr>
      <w:r>
        <w:rPr>
          <w:b/>
          <w:sz w:val="28"/>
        </w:rPr>
        <w:t>Quick Status Check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Check everything at once</w:t>
        <w:br/>
        <w:t>sudo systemctl status sshd</w:t>
        <w:br/>
        <w:t>sudo ss -tlnp | grep :22</w:t>
        <w:br/>
        <w:t>ip -4 addr show | grep inet</w:t>
        <w:br/>
        <w:t>sudo ufw status  # OR: sudo firewall-cmd --list-all</w:t>
      </w:r>
    </w:p>
    <w:p/>
    <w:p>
      <w:pPr>
        <w:pStyle w:val="Heading3"/>
      </w:pPr>
      <w:r>
        <w:rPr>
          <w:b/>
          <w:sz w:val="28"/>
        </w:rPr>
        <w:t>Connection Info Summary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Your connection details:</w:t>
        <w:br/>
        <w:t>echo "Hostname: $(hostname)"</w:t>
        <w:br/>
        <w:t>echo "IP: $(ip -4 addr show | grep -oP '(?&lt;=inet\s)\d+(\.\d+){3}' | grep -v 127.0.0.1 | head -1)"</w:t>
        <w:br/>
        <w:t>echo "Port: 22"</w:t>
        <w:br/>
        <w:t>echo "Username: $USER"</w:t>
      </w:r>
    </w:p>
    <w:p/>
    <w:p>
      <w:pPr>
        <w:pStyle w:val="Heading3"/>
      </w:pPr>
      <w:r>
        <w:rPr>
          <w:b/>
          <w:sz w:val="28"/>
        </w:rPr>
        <w:t>Mobile SSH Client (Termius) Setup</w:t>
      </w:r>
    </w:p>
    <w:p/>
    <w:p>
      <w:pPr>
        <w:pStyle w:val="ListNumber"/>
      </w:pPr>
      <w:r>
        <w:t xml:space="preserve">1. </w:t>
      </w:r>
      <w:r>
        <w:rPr>
          <w:b/>
        </w:rPr>
        <w:t>Host:</w:t>
      </w:r>
      <w:r>
        <w:t xml:space="preserve"> Your server's IP address</w:t>
      </w:r>
    </w:p>
    <w:p>
      <w:pPr>
        <w:pStyle w:val="ListNumber"/>
      </w:pPr>
      <w:r>
        <w:t xml:space="preserve">2. </w:t>
      </w:r>
      <w:r>
        <w:rPr>
          <w:b/>
        </w:rPr>
        <w:t>Port:</w:t>
      </w:r>
      <w:r>
        <w:t xml:space="preserve"> 22 (or custom if changed)</w:t>
      </w:r>
    </w:p>
    <w:p>
      <w:pPr>
        <w:pStyle w:val="ListNumber"/>
      </w:pPr>
      <w:r>
        <w:t xml:space="preserve">3. </w:t>
      </w:r>
      <w:r>
        <w:rPr>
          <w:b/>
        </w:rPr>
        <w:t>Username:</w:t>
      </w:r>
      <w:r>
        <w:t xml:space="preserve"> Your Linux username</w:t>
      </w:r>
    </w:p>
    <w:p>
      <w:pPr>
        <w:pStyle w:val="ListNumber"/>
      </w:pPr>
      <w:r>
        <w:t xml:space="preserve">4. </w:t>
      </w:r>
      <w:r>
        <w:rPr>
          <w:b/>
        </w:rPr>
        <w:t>Authentication:</w:t>
      </w:r>
      <w:r>
        <w:t xml:space="preserve"> Key</w:t>
      </w:r>
    </w:p>
    <w:p>
      <w:pPr>
        <w:pStyle w:val="ListNumber"/>
      </w:pPr>
      <w:r>
        <w:t xml:space="preserve">5. </w:t>
      </w:r>
      <w:r>
        <w:rPr>
          <w:b/>
        </w:rPr>
        <w:t>Key:</w:t>
      </w:r>
      <w:r>
        <w:t xml:space="preserve"> Import or paste your private key</w:t>
      </w:r>
    </w:p>
    <w:p/>
    <w:p>
      <w:r/>
      <w:r>
        <w:rPr>
          <w:b/>
        </w:rPr>
        <w:t>Export private key: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cat ~/.ssh/id_ed25519</w:t>
      </w:r>
    </w:p>
    <w:p/>
    <w:p>
      <w:r>
        <w:t>Copy the entire output (including BEGIN/END lines) to your mobile SSH client.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Security Best Practices</w:t>
      </w:r>
    </w:p>
    <w:p/>
    <w:p>
      <w:pPr>
        <w:pStyle w:val="Heading3"/>
      </w:pPr>
      <w:r>
        <w:rPr>
          <w:b/>
          <w:sz w:val="28"/>
        </w:rPr>
        <w:t>1. Disable Password Authentication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sudo sed -i 's/^#*PasswordAuthentication.*/PasswordAuthentication no/' /etc/ssh/sshd_config</w:t>
        <w:br/>
        <w:t>sudo systemctl restart sshd</w:t>
      </w:r>
    </w:p>
    <w:p/>
    <w:p>
      <w:pPr>
        <w:pStyle w:val="Heading3"/>
      </w:pPr>
      <w:r>
        <w:rPr>
          <w:b/>
          <w:sz w:val="28"/>
        </w:rPr>
        <w:t>2. Disable Root Login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sudo sed -i 's/^#*PermitRootLogin.*/PermitRootLogin no/' /etc/ssh/sshd_config</w:t>
        <w:br/>
        <w:t>sudo systemctl restart sshd</w:t>
      </w:r>
    </w:p>
    <w:p/>
    <w:p>
      <w:pPr>
        <w:pStyle w:val="Heading3"/>
      </w:pPr>
      <w:r>
        <w:rPr>
          <w:b/>
          <w:sz w:val="28"/>
        </w:rPr>
        <w:t>3. Change Default SSH Port (Optional)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Edit SSH config</w:t>
        <w:br/>
        <w:t>sudo sed -i 's/^#*Port.*/Port 2222/' /etc/ssh/sshd_config</w:t>
        <w:br/>
        <w:br/>
        <w:t># Update firewall</w:t>
        <w:br/>
        <w:t>sudo ufw allow 2222/tcp</w:t>
        <w:br/>
        <w:t>sudo ufw delete allow 22/tcp</w:t>
        <w:br/>
        <w:br/>
        <w:t># Restart SSH</w:t>
        <w:br/>
        <w:t>sudo systemctl restart sshd</w:t>
        <w:br/>
        <w:br/>
        <w:t># Connect with new port</w:t>
        <w:br/>
        <w:t>ssh -p 2222 username@host</w:t>
      </w:r>
    </w:p>
    <w:p/>
    <w:p>
      <w:pPr>
        <w:pStyle w:val="Heading3"/>
      </w:pPr>
      <w:r>
        <w:rPr>
          <w:b/>
          <w:sz w:val="28"/>
        </w:rPr>
        <w:t>4. Limit User Access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Add to /etc/ssh/sshd_config</w:t>
        <w:br/>
        <w:t>AllowUsers username1 username2</w:t>
        <w:br/>
        <w:t># OR</w:t>
        <w:br/>
        <w:t>AllowGroups sshusers</w:t>
        <w:br/>
        <w:br/>
        <w:t># Create SSH group</w:t>
        <w:br/>
        <w:t>sudo groupadd sshusers</w:t>
        <w:br/>
        <w:t>sudo usermod -aG sshusers username</w:t>
      </w:r>
    </w:p>
    <w:p/>
    <w:p>
      <w:pPr>
        <w:pStyle w:val="Heading3"/>
      </w:pPr>
      <w:r>
        <w:rPr>
          <w:b/>
          <w:sz w:val="28"/>
        </w:rPr>
        <w:t>5. Use Fail2Ban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Install fail2ban</w:t>
        <w:br/>
        <w:t>sudo apt install fail2ban  # Ubuntu/Debian</w:t>
        <w:br/>
        <w:t>sudo dnf install fail2ban  # Fedora/CentOS</w:t>
        <w:br/>
        <w:br/>
        <w:t># Enable and start</w:t>
        <w:br/>
        <w:t>sudo systemctl enable --now fail2ban</w:t>
        <w:br/>
        <w:br/>
        <w:t># Check status</w:t>
        <w:br/>
        <w:t>sudo fail2ban-client status sshd</w:t>
      </w:r>
    </w:p>
    <w:p/>
    <w:p>
      <w:pPr>
        <w:pStyle w:val="Heading3"/>
      </w:pPr>
      <w:r>
        <w:rPr>
          <w:b/>
          <w:sz w:val="28"/>
        </w:rPr>
        <w:t>6. Two-Factor Authentication (Advanced)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Install Google Authenticator</w:t>
        <w:br/>
        <w:t>sudo apt install libpam-google-authenticator</w:t>
        <w:br/>
        <w:br/>
        <w:t># Set up for user</w:t>
        <w:br/>
        <w:t>google-authenticator</w:t>
        <w:br/>
        <w:br/>
        <w:t># Edit PAM config</w:t>
        <w:br/>
        <w:t>sudo nano /etc/pam.d/sshd</w:t>
        <w:br/>
        <w:t># Add: auth required pam_google_authenticator.so</w:t>
        <w:br/>
        <w:br/>
        <w:t># Edit SSH config</w:t>
        <w:br/>
        <w:t>sudo nano /etc/ssh/sshd_config</w:t>
        <w:br/>
        <w:t># Set: ChallengeResponseAuthentication yes</w:t>
        <w:br/>
        <w:br/>
        <w:t># Restart SSH</w:t>
        <w:br/>
        <w:t>sudo systemctl restart sshd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Critical Mistakes to Avoid</w:t>
      </w:r>
    </w:p>
    <w:p/>
    <w:p>
      <w:pPr>
        <w:pStyle w:val="Heading3"/>
      </w:pPr>
      <w:r>
        <w:rPr>
          <w:b/>
          <w:sz w:val="28"/>
        </w:rPr>
        <w:t>1. ❌ Wrong Permissions</w:t>
      </w:r>
    </w:p>
    <w:p/>
    <w:p>
      <w:r/>
      <w:r>
        <w:rPr>
          <w:b/>
        </w:rPr>
        <w:t>Wrong: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chmod 777 ~/.ssh  # Too permissive!</w:t>
        <w:br/>
        <w:t>chmod 644 ~/.ssh/authorized_keys  # Others can read!</w:t>
      </w:r>
    </w:p>
    <w:p/>
    <w:p>
      <w:r/>
      <w:r>
        <w:rPr>
          <w:b/>
        </w:rPr>
        <w:t>Right: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chmod 700 ~/.ssh</w:t>
        <w:br/>
        <w:t>chmod 600 ~/.ssh/authorized_keys</w:t>
      </w:r>
    </w:p>
    <w:p/>
    <w:p>
      <w:pPr>
        <w:pStyle w:val="Heading3"/>
      </w:pPr>
      <w:r>
        <w:rPr>
          <w:b/>
          <w:sz w:val="28"/>
        </w:rPr>
        <w:t>2. ❌ Locking Yourself Out</w:t>
      </w:r>
    </w:p>
    <w:p/>
    <w:p>
      <w:r/>
      <w:r>
        <w:rPr>
          <w:b/>
        </w:rPr>
        <w:t>Always test before disabling password auth:</w:t>
      </w:r>
      <w:r/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In one terminal, keep SSH session open</w:t>
        <w:br/>
        <w:t>ssh username@host</w:t>
        <w:br/>
        <w:br/>
        <w:t># In another terminal, test new key</w:t>
        <w:br/>
        <w:t>ssh -i ~/.ssh/new_key username@host</w:t>
        <w:br/>
        <w:br/>
        <w:t># Only after successful test, disable passwords</w:t>
        <w:br/>
        <w:t># Don't close first session until verified!</w:t>
      </w:r>
    </w:p>
    <w:p/>
    <w:p>
      <w:pPr>
        <w:pStyle w:val="Heading3"/>
      </w:pPr>
      <w:r>
        <w:rPr>
          <w:b/>
          <w:sz w:val="28"/>
        </w:rPr>
        <w:t>3. ❌ Editing Config Without Backup</w:t>
      </w:r>
    </w:p>
    <w:p/>
    <w:p>
      <w:r/>
      <w:r>
        <w:rPr>
          <w:b/>
        </w:rPr>
        <w:t>Always backup: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sudo cp /etc/ssh/sshd_config /etc/ssh/sshd_config.backup.$(date +%Y%m%d)</w:t>
      </w:r>
    </w:p>
    <w:p/>
    <w:p>
      <w:pPr>
        <w:pStyle w:val="Heading3"/>
      </w:pPr>
      <w:r>
        <w:rPr>
          <w:b/>
          <w:sz w:val="28"/>
        </w:rPr>
        <w:t>4. ❌ Not Testing Config</w:t>
      </w:r>
    </w:p>
    <w:p/>
    <w:p>
      <w:r/>
      <w:r>
        <w:rPr>
          <w:b/>
        </w:rPr>
        <w:t>Always test before restarting: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sudo sshd -t  # Test configuration</w:t>
        <w:br/>
        <w:t># Only if successful:</w:t>
        <w:br/>
        <w:t>sudo systemctl restart sshd</w:t>
      </w:r>
    </w:p>
    <w:p/>
    <w:p>
      <w:pPr>
        <w:pStyle w:val="Heading3"/>
      </w:pPr>
      <w:r>
        <w:rPr>
          <w:b/>
          <w:sz w:val="28"/>
        </w:rPr>
        <w:t>5. ❌ Forgetting Firewall</w:t>
      </w:r>
    </w:p>
    <w:p/>
    <w:p>
      <w:r/>
      <w:r>
        <w:rPr>
          <w:b/>
        </w:rPr>
        <w:t>Remember to allow SSH:</w:t>
      </w:r>
      <w:r/>
    </w:p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 UFW</w:t>
        <w:br/>
        <w:t>sudo ufw allow ssh</w:t>
        <w:br/>
        <w:br/>
        <w:t># firewalld</w:t>
        <w:br/>
        <w:t>sudo firewall-cmd --add-service=ssh --permanent</w:t>
        <w:br/>
        <w:t>sudo firewall-cmd --reload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Complete Setup Checklist</w:t>
      </w:r>
    </w:p>
    <w:p/>
    <w:p>
      <w:pPr>
        <w:pStyle w:val="ListBullet"/>
      </w:pPr>
      <w:r>
        <w:t>[ ] SSH server installed</w:t>
      </w:r>
    </w:p>
    <w:p>
      <w:pPr>
        <w:pStyle w:val="ListBullet"/>
      </w:pPr>
      <w:r>
        <w:t>[ ] SSH service enabled and running</w:t>
      </w:r>
    </w:p>
    <w:p>
      <w:pPr>
        <w:pStyle w:val="ListBullet"/>
      </w:pPr>
      <w:r>
        <w:t>[ ] SSH key pair generated</w:t>
      </w:r>
    </w:p>
    <w:p>
      <w:pPr>
        <w:pStyle w:val="ListBullet"/>
      </w:pPr>
      <w:r>
        <w:t>[ ] Public key added to ~/.ssh/authorized_keys</w:t>
      </w:r>
    </w:p>
    <w:p>
      <w:pPr>
        <w:pStyle w:val="ListBullet"/>
      </w:pPr>
      <w:r>
        <w:t>[ ] File permissions set correctly (700 for .ssh, 600 for authorized_keys)</w:t>
      </w:r>
    </w:p>
    <w:p>
      <w:pPr>
        <w:pStyle w:val="ListBullet"/>
      </w:pPr>
      <w:r>
        <w:t>[ ] SSH config: PubkeyAuthentication yes</w:t>
      </w:r>
    </w:p>
    <w:p>
      <w:pPr>
        <w:pStyle w:val="ListBullet"/>
      </w:pPr>
      <w:r>
        <w:t>[ ] SSH config: PasswordAuthentication no</w:t>
      </w:r>
    </w:p>
    <w:p>
      <w:pPr>
        <w:pStyle w:val="ListBullet"/>
      </w:pPr>
      <w:r>
        <w:t>[ ] SSH config: PermitRootLogin no</w:t>
      </w:r>
    </w:p>
    <w:p>
      <w:pPr>
        <w:pStyle w:val="ListBullet"/>
      </w:pPr>
      <w:r>
        <w:t>[ ] Firewall configured to allow SSH</w:t>
      </w:r>
    </w:p>
    <w:p>
      <w:pPr>
        <w:pStyle w:val="ListBullet"/>
      </w:pPr>
      <w:r>
        <w:t xml:space="preserve">[ ] Configuration tested with </w:t>
      </w:r>
      <w:r>
        <w:rPr>
          <w:rFonts w:ascii="Consolas" w:hAnsi="Consolas"/>
          <w:color w:val="C7254E"/>
          <w:sz w:val="20"/>
        </w:rPr>
        <w:t>sshd -t</w:t>
      </w:r>
      <w:r/>
    </w:p>
    <w:p>
      <w:pPr>
        <w:pStyle w:val="ListBullet"/>
      </w:pPr>
      <w:r>
        <w:t>[ ] Tested SSH connection with new key</w:t>
      </w:r>
    </w:p>
    <w:p>
      <w:pPr>
        <w:pStyle w:val="ListBullet"/>
      </w:pPr>
      <w:r>
        <w:t>[ ] Verified in SSH logs</w:t>
      </w:r>
    </w:p>
    <w:p>
      <w:pPr>
        <w:pStyle w:val="ListBullet"/>
      </w:pPr>
      <w:r>
        <w:t>[ ] Kept backup session open before final changes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pPr>
        <w:pStyle w:val="Heading2"/>
      </w:pPr>
      <w:r>
        <w:rPr>
          <w:color w:val="0066CC"/>
          <w:sz w:val="36"/>
        </w:rPr>
        <w:t>Quick Setup Script</w:t>
      </w:r>
    </w:p>
    <w:p/>
    <w:p>
      <w:pPr>
        <w:spacing w:before="120" w:after="120"/>
        <w:ind w:left="720" w:right="720"/>
      </w:pPr>
      <w:r>
        <w:rPr>
          <w:rFonts w:ascii="Consolas" w:hAnsi="Consolas"/>
          <w:color w:val="000000"/>
          <w:sz w:val="18"/>
        </w:rPr>
        <w:t>#!/bin/bash</w:t>
        <w:br/>
        <w:t># Complete SSH setup script - Run as regular user</w:t>
        <w:br/>
        <w:br/>
        <w:t># Install SSH server (uncomment for your distro)</w:t>
        <w:br/>
        <w:t># sudo apt install openssh-server -y  # Ubuntu/Debian</w:t>
        <w:br/>
        <w:t># sudo dnf install openssh-server -y  # Fedora/CentOS</w:t>
        <w:br/>
        <w:br/>
        <w:t># Generate SSH key (if not exists)</w:t>
        <w:br/>
        <w:t>if [ ! -f ~/.ssh/id_ed25519 ]; then</w:t>
        <w:br/>
        <w:t xml:space="preserve">    ssh-keygen -t ed25519 -C "$USER@$(hostname)" -f ~/.ssh/id_ed25519 -N ""</w:t>
        <w:br/>
        <w:t>fi</w:t>
        <w:br/>
        <w:br/>
        <w:t># Create authorized_keys with your keys</w:t>
        <w:br/>
        <w:t>mkdir -p ~/.ssh</w:t>
        <w:br/>
        <w:t>chmod 700 ~/.ssh</w:t>
        <w:br/>
        <w:br/>
        <w:t># Add your public keys (replace with actual keys)</w:t>
        <w:br/>
        <w:t>cat &gt; ~/.ssh/authorized_keys &lt;&lt; 'EOF'</w:t>
        <w:br/>
        <w:t>ssh-ed25519 AAAA...your-key-1... device1</w:t>
        <w:br/>
        <w:t>ssh-ed25519 AAAA...your-key-2... device2</w:t>
        <w:br/>
        <w:t>EOF</w:t>
        <w:br/>
        <w:br/>
        <w:t>chmod 600 ~/.ssh/authorized_keys</w:t>
        <w:br/>
        <w:br/>
        <w:t># Backup SSH config</w:t>
        <w:br/>
        <w:t>sudo cp /etc/ssh/sshd_config /etc/ssh/sshd_config.backup</w:t>
        <w:br/>
        <w:br/>
        <w:t># Configure SSH for security</w:t>
        <w:br/>
        <w:t>sudo tee -a /etc/ssh/sshd_config &gt; /dev/null &lt;&lt; 'EOF'</w:t>
        <w:br/>
        <w:br/>
        <w:t># Security hardening</w:t>
        <w:br/>
        <w:t>PasswordAuthentication no</w:t>
        <w:br/>
        <w:t>PubkeyAuthentication yes</w:t>
        <w:br/>
        <w:t>PermitRootLogin no</w:t>
        <w:br/>
        <w:t>MaxAuthTries 3</w:t>
        <w:br/>
        <w:t>MaxSessions 2</w:t>
        <w:br/>
        <w:t>EOF</w:t>
        <w:br/>
        <w:br/>
        <w:t># Test configuration</w:t>
        <w:br/>
        <w:t>sudo sshd -t &amp;&amp; echo "SSH config is valid" || echo "ERROR: SSH config has errors!"</w:t>
        <w:br/>
        <w:br/>
        <w:t># Enable and restart SSH</w:t>
        <w:br/>
        <w:t>sudo systemctl enable --now sshd</w:t>
        <w:br/>
        <w:br/>
        <w:t># Configure firewall (UFW)</w:t>
        <w:br/>
        <w:t>if command -v ufw &amp;&gt; /dev/null; then</w:t>
        <w:br/>
        <w:t xml:space="preserve">    sudo ufw allow ssh</w:t>
        <w:br/>
        <w:t xml:space="preserve">    sudo ufw --force enable</w:t>
        <w:br/>
        <w:t>fi</w:t>
        <w:br/>
        <w:br/>
        <w:t># Configure firewall (firewalld)</w:t>
        <w:br/>
        <w:t>if command -v firewall-cmd &amp;&gt; /dev/null; then</w:t>
        <w:br/>
        <w:t xml:space="preserve">    sudo firewall-cmd --add-service=ssh --permanent</w:t>
        <w:br/>
        <w:t xml:space="preserve">    sudo firewall-cmd --reload</w:t>
        <w:br/>
        <w:t>fi</w:t>
        <w:br/>
        <w:br/>
        <w:t># Display connection info</w:t>
        <w:br/>
        <w:t>echo ""</w:t>
        <w:br/>
        <w:t>echo "=== SSH Server Ready ==="</w:t>
        <w:br/>
        <w:t>echo "IP: $(ip -4 addr show | grep -oP '(?&lt;=inet\s)\d+(\.\d+){3}' | grep -v 127.0.0.1 | head -1)"</w:t>
        <w:br/>
        <w:t>echo "Port: 22"</w:t>
        <w:br/>
        <w:t>echo "Username: $USER"</w:t>
        <w:br/>
        <w:t>echo "Auth: Key-based only"</w:t>
        <w:br/>
        <w:t>echo ""</w:t>
        <w:br/>
        <w:t>echo "Your public key:"</w:t>
        <w:br/>
        <w:t>cat ~/.ssh/id_ed25519.pub</w:t>
      </w:r>
    </w:p>
    <w:p/>
    <w:p>
      <w:r>
        <w:rPr>
          <w:color w:val="C0C0C0"/>
        </w:rPr>
        <w:t>________________________________________________________________________________</w:t>
      </w:r>
    </w:p>
    <w:p/>
    <w:p>
      <w:r/>
      <w:r>
        <w:rPr>
          <w:b/>
        </w:rPr>
        <w:t>Created:</w:t>
      </w:r>
      <w:r>
        <w:t xml:space="preserve"> 2026-02-14</w:t>
      </w:r>
    </w:p>
    <w:p>
      <w:r/>
      <w:r>
        <w:rPr>
          <w:b/>
        </w:rPr>
        <w:t>Author:</w:t>
      </w:r>
      <w:r>
        <w:t xml:space="preserve"> George Wu</w:t>
      </w:r>
    </w:p>
    <w:p>
      <w:r/>
      <w:r>
        <w:rPr>
          <w:b/>
        </w:rPr>
        <w:t>Purpose:</w:t>
      </w:r>
      <w:r>
        <w:t xml:space="preserve"> Complete reference for Linux SSH server setup and troubleshooting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