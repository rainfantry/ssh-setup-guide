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Windows SSH Server Setup &amp; Troubleshooting Guide</w:t>
      </w:r>
    </w:p>
    <w:p/>
    <w:p>
      <w:r>
        <w:t>Complete guide for setting up, checking, and fixing SSH server on Windows with key-based authentication.</w:t>
      </w:r>
    </w:p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1. [Initial Setup](#initial-setup)</w:t>
      </w:r>
    </w:p>
    <w:p>
      <w:pPr>
        <w:pStyle w:val="ListNumber"/>
      </w:pPr>
      <w:r>
        <w:t>2. [SSH Service Management](#ssh-service-management)</w:t>
      </w:r>
    </w:p>
    <w:p>
      <w:pPr>
        <w:pStyle w:val="ListNumber"/>
      </w:pPr>
      <w:r>
        <w:t>3. [Key-Based Authentication](#key-based-authentication)</w:t>
      </w:r>
    </w:p>
    <w:p>
      <w:pPr>
        <w:pStyle w:val="ListNumber"/>
      </w:pPr>
      <w:r>
        <w:t>4. [Firewall Configuration](#firewall-configuration)</w:t>
      </w:r>
    </w:p>
    <w:p>
      <w:pPr>
        <w:pStyle w:val="ListNumber"/>
      </w:pPr>
      <w:r>
        <w:t>5. [Troubleshooting](#troubleshooting)</w:t>
      </w:r>
    </w:p>
    <w:p>
      <w:pPr>
        <w:pStyle w:val="ListNumber"/>
      </w:pPr>
      <w:r>
        <w:t>6. [Common Commands Reference](#common-commands-reference)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Initial Setup</w:t>
      </w:r>
    </w:p>
    <w:p/>
    <w:p>
      <w:pPr>
        <w:pStyle w:val="Heading3"/>
      </w:pPr>
      <w:r>
        <w:rPr>
          <w:b/>
          <w:sz w:val="28"/>
        </w:rPr>
        <w:t>Check if SSH is Installed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SSH server service</w:t>
        <w:br/>
        <w:t>Get-Service sshd</w:t>
        <w:br/>
        <w:br/>
        <w:t># Check SSH agent service</w:t>
        <w:br/>
        <w:t>Get-Service ssh-agent</w:t>
        <w:br/>
        <w:br/>
        <w:t># Check OpenSSH version</w:t>
        <w:br/>
        <w:t>ssh -V</w:t>
      </w:r>
    </w:p>
    <w:p/>
    <w:p>
      <w:pPr>
        <w:pStyle w:val="Heading3"/>
      </w:pPr>
      <w:r>
        <w:rPr>
          <w:b/>
          <w:sz w:val="28"/>
        </w:rPr>
        <w:t>Install OpenSSH (if not installed)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as Administrator</w:t>
        <w:br/>
        <w:t>Add-WindowsCapability -Online -Name OpenSSH.Server~~~~0.0.1.0</w:t>
        <w:br/>
        <w:t>Add-WindowsCapability -Online -Name OpenSSH.Client~~~~0.0.1.0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SSH Service Management</w:t>
      </w:r>
    </w:p>
    <w:p/>
    <w:p>
      <w:pPr>
        <w:pStyle w:val="Heading3"/>
      </w:pPr>
      <w:r>
        <w:rPr>
          <w:b/>
          <w:sz w:val="28"/>
        </w:rPr>
        <w:t>Enable and Start SSH Services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as Administrator</w:t>
        <w:br/>
        <w:br/>
        <w:t># Enable SSH Server</w:t>
        <w:br/>
        <w:t>Set-Service sshd -StartupType Automatic</w:t>
        <w:br/>
        <w:t>Start-Service sshd</w:t>
        <w:br/>
        <w:br/>
        <w:t># Enable SSH Agent</w:t>
        <w:br/>
        <w:t>Set-Service ssh-agent -StartupType Automatic</w:t>
        <w:br/>
        <w:t>Start-Service ssh-agent</w:t>
        <w:br/>
        <w:br/>
        <w:t># Verify services are running</w:t>
        <w:br/>
        <w:t>Get-Service sshd,ssh-agent | Select-Object Name, Status, StartType</w:t>
      </w:r>
    </w:p>
    <w:p/>
    <w:p>
      <w:pPr>
        <w:pStyle w:val="Heading3"/>
      </w:pPr>
      <w:r>
        <w:rPr>
          <w:b/>
          <w:sz w:val="28"/>
        </w:rPr>
        <w:t>Check SSH Server Status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Service status</w:t>
        <w:br/>
        <w:t>Get-Service sshd</w:t>
        <w:br/>
        <w:br/>
        <w:t># Check if SSH is listening on port 22</w:t>
        <w:br/>
        <w:t>netstat -an | findstr ":22"</w:t>
        <w:br/>
        <w:br/>
        <w:t># Should show:</w:t>
        <w:br/>
        <w:t># TCP    0.0.0.0:22    0.0.0.0:0    LISTENING</w:t>
        <w:br/>
        <w:t># TCP    [::]:22       [::]:0       LISTENING</w:t>
      </w:r>
    </w:p>
    <w:p/>
    <w:p>
      <w:pPr>
        <w:pStyle w:val="Heading3"/>
      </w:pPr>
      <w:r>
        <w:rPr>
          <w:b/>
          <w:sz w:val="28"/>
        </w:rPr>
        <w:t>Restart SSH Service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Method 1: Standard restart (may fail with MUI error)</w:t>
        <w:br/>
        <w:t>Restart-Service sshd</w:t>
        <w:br/>
        <w:br/>
        <w:t># Method 2: Force restart</w:t>
        <w:br/>
        <w:t>Stop-Service sshd -Force</w:t>
        <w:br/>
        <w:t>Start-Service sshd</w:t>
        <w:br/>
        <w:br/>
        <w:t># Method 3: Kill and restart</w:t>
        <w:br/>
        <w:t>taskkill /F /IM sshd.exe</w:t>
        <w:br/>
        <w:t>Start-Service sshd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Key-Based Authentication</w:t>
      </w:r>
    </w:p>
    <w:p/>
    <w:p>
      <w:pPr>
        <w:pStyle w:val="Heading3"/>
      </w:pPr>
      <w:r>
        <w:rPr>
          <w:b/>
          <w:sz w:val="28"/>
        </w:rPr>
        <w:t>Understanding Windows SSH Key Locations</w:t>
      </w:r>
    </w:p>
    <w:p/>
    <w:p>
      <w:r/>
      <w:r>
        <w:rPr>
          <w:b/>
        </w:rPr>
        <w:t>For Administrator Users:</w:t>
      </w:r>
      <w:r/>
    </w:p>
    <w:p>
      <w:pPr>
        <w:pStyle w:val="ListBullet"/>
      </w:pPr>
      <w:r>
        <w:t xml:space="preserve">SSH looks in: </w:t>
      </w:r>
      <w:r>
        <w:rPr>
          <w:rFonts w:ascii="Consolas" w:hAnsi="Consolas"/>
          <w:color w:val="C7254E"/>
          <w:sz w:val="20"/>
        </w:rPr>
        <w:t>C:\ProgramData\ssh\administrators_authorized_keys</w:t>
      </w:r>
      <w:r/>
    </w:p>
    <w:p>
      <w:pPr>
        <w:pStyle w:val="ListBullet"/>
      </w:pPr>
      <w:r>
        <w:t xml:space="preserve">NOT in: </w:t>
      </w:r>
      <w:r>
        <w:rPr>
          <w:rFonts w:ascii="Consolas" w:hAnsi="Consolas"/>
          <w:color w:val="C7254E"/>
          <w:sz w:val="20"/>
        </w:rPr>
        <w:t>C:\Users\&lt;username&gt;\.ssh\authorized_keys</w:t>
      </w:r>
      <w:r/>
    </w:p>
    <w:p/>
    <w:p>
      <w:r/>
      <w:r>
        <w:rPr>
          <w:b/>
        </w:rPr>
        <w:t>For Regular Users:</w:t>
      </w:r>
      <w:r/>
    </w:p>
    <w:p>
      <w:pPr>
        <w:pStyle w:val="ListBullet"/>
      </w:pPr>
      <w:r>
        <w:t xml:space="preserve">SSH looks in: </w:t>
      </w:r>
      <w:r>
        <w:rPr>
          <w:rFonts w:ascii="Consolas" w:hAnsi="Consolas"/>
          <w:color w:val="C7254E"/>
          <w:sz w:val="20"/>
        </w:rPr>
        <w:t>C:\Users\&lt;username&gt;\.ssh\authorized_keys</w:t>
      </w:r>
      <w:r/>
    </w:p>
    <w:p/>
    <w:p>
      <w:pPr>
        <w:pStyle w:val="Heading3"/>
      </w:pPr>
      <w:r>
        <w:rPr>
          <w:b/>
          <w:sz w:val="28"/>
        </w:rPr>
        <w:t>Check Your User Type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if you're in Administrators group</w:t>
        <w:br/>
        <w:t>net user $env:USERNAME | findstr "Local Group"</w:t>
        <w:br/>
        <w:br/>
        <w:t># If output includes "Administrators", you must use administrators_authorized_keys</w:t>
      </w:r>
    </w:p>
    <w:p/>
    <w:p>
      <w:pPr>
        <w:pStyle w:val="Heading3"/>
      </w:pPr>
      <w:r>
        <w:rPr>
          <w:b/>
          <w:sz w:val="28"/>
        </w:rPr>
        <w:t>Generate SSH Key Pair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Generate ED25519 key (recommended)</w:t>
        <w:br/>
        <w:t>ssh-keygen -t ed25519 -C "your_email@example.com"</w:t>
        <w:br/>
        <w:br/>
        <w:t># Default location: C:\Users\&lt;username&gt;\.ssh\id_ed25519</w:t>
        <w:br/>
        <w:t># Press Enter for no passphrase (or set one for extra security)</w:t>
      </w:r>
    </w:p>
    <w:p/>
    <w:p>
      <w:pPr>
        <w:pStyle w:val="Heading3"/>
      </w:pPr>
      <w:r>
        <w:rPr>
          <w:b/>
          <w:sz w:val="28"/>
        </w:rPr>
        <w:t>View Your Public Key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Display public key</w:t>
        <w:br/>
        <w:t>cat $env:USERPROFILE\.ssh\id_ed25519.pub</w:t>
        <w:br/>
        <w:br/>
        <w:t># Copy to clipboard</w:t>
        <w:br/>
        <w:t>Get-Content $env:USERPROFILE\.ssh\id_ed25519.pub | Set-Clipboard</w:t>
      </w:r>
    </w:p>
    <w:p/>
    <w:p>
      <w:pPr>
        <w:pStyle w:val="Heading3"/>
      </w:pPr>
      <w:r>
        <w:rPr>
          <w:b/>
          <w:sz w:val="28"/>
        </w:rPr>
        <w:t>Add Public Key to Authorized Keys</w:t>
      </w:r>
    </w:p>
    <w:p/>
    <w:p>
      <w:r/>
      <w:r>
        <w:rPr>
          <w:b/>
        </w:rPr>
        <w:t>For Administrator Users (CRITICAL):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as Administrator</w:t>
        <w:br/>
        <w:br/>
        <w:t># Add a single key (replaces existing)</w:t>
        <w:br/>
        <w:t>Set-Content -Path C:\ProgramData\ssh\administrators_authorized_keys -Value "ssh-ed25519 AAAA... user@host"</w:t>
        <w:br/>
        <w:br/>
        <w:t># Add multiple keys (preserves existing)</w:t>
        <w:br/>
        <w:t>Add-Content -Path C:\ProgramData\ssh\administrators_authorized_keys -Value "ssh-ed25519 AAAA... user@host"</w:t>
        <w:br/>
        <w:br/>
        <w:t># Add multiple keys at once</w:t>
        <w:br/>
        <w:t>Set-Content -Path C:\ProgramData\ssh\administrators_authorized_keys -Value @"</w:t>
        <w:br/>
        <w:t>ssh-ed25519 AAAA...key1... pc-key</w:t>
        <w:br/>
        <w:t>ssh-ed25519 AAAA...key2... phone-key</w:t>
        <w:br/>
        <w:t>ssh-ed25519 AAAA...key3... laptop-key</w:t>
        <w:br/>
        <w:t>"@</w:t>
        <w:br/>
        <w:br/>
        <w:t># Set correct permissions (REQUIRED)</w:t>
        <w:br/>
        <w:t>icacls C:\ProgramData\ssh\administrators_authorized_keys /inheritance:r</w:t>
        <w:br/>
        <w:t>icacls C:\ProgramData\ssh\administrators_authorized_keys /grant "SYSTEM:(F)"</w:t>
        <w:br/>
        <w:t>icacls C:\ProgramData\ssh\administrators_authorized_keys /grant "Administrators:(F)"</w:t>
        <w:br/>
        <w:br/>
        <w:t># Restart SSH</w:t>
        <w:br/>
        <w:t>Restart-Service sshd</w:t>
      </w:r>
    </w:p>
    <w:p/>
    <w:p>
      <w:r/>
      <w:r>
        <w:rPr>
          <w:b/>
        </w:rPr>
        <w:t>For Regular Users: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Create .ssh directory if it doesn't exist</w:t>
        <w:br/>
        <w:t>mkdir $env:USERPROFILE\.ssh -ErrorAction SilentlyContinue</w:t>
        <w:br/>
        <w:br/>
        <w:t># Add key</w:t>
        <w:br/>
        <w:t>Add-Content -Path $env:USERPROFILE\.ssh\authorized_keys -Value "ssh-ed25519 AAAA... user@host"</w:t>
        <w:br/>
        <w:br/>
        <w:t># Set permissions</w:t>
        <w:br/>
        <w:t>icacls $env:USERPROFILE\.ssh\authorized_keys /inheritance:r</w:t>
        <w:br/>
        <w:t>icacls $env:USERPROFILE\.ssh\authorized_keys /grant "$env:USERNAME:(F)"</w:t>
      </w:r>
    </w:p>
    <w:p/>
    <w:p>
      <w:pPr>
        <w:pStyle w:val="Heading3"/>
      </w:pPr>
      <w:r>
        <w:rPr>
          <w:b/>
          <w:sz w:val="28"/>
        </w:rPr>
        <w:t>Configure SSH Server for Key-Only Authentication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as Administrator</w:t>
        <w:br/>
        <w:br/>
        <w:t># Edit SSH config</w:t>
        <w:br/>
        <w:t>notepad C:\ProgramData\ssh\sshd_config</w:t>
        <w:br/>
        <w:br/>
        <w:t># Add these lines at the end:</w:t>
        <w:br/>
        <w:t># PasswordAuthentication no</w:t>
        <w:br/>
        <w:t># PubkeyAuthentication yes</w:t>
        <w:br/>
        <w:br/>
        <w:t># Or append via command:</w:t>
        <w:br/>
        <w:t>Add-Content -Path C:\ProgramData\ssh\sshd_config -Value @"</w:t>
        <w:br/>
        <w:br/>
        <w:t># Force key-based authentication only</w:t>
        <w:br/>
        <w:t>PasswordAuthentication no</w:t>
        <w:br/>
        <w:t>PubkeyAuthentication yes</w:t>
        <w:br/>
        <w:t>"@</w:t>
        <w:br/>
        <w:br/>
        <w:t># Restart SSH</w:t>
        <w:br/>
        <w:t>Restart-Service sshd</w:t>
      </w:r>
    </w:p>
    <w:p/>
    <w:p>
      <w:pPr>
        <w:pStyle w:val="Heading3"/>
      </w:pPr>
      <w:r>
        <w:rPr>
          <w:b/>
          <w:sz w:val="28"/>
        </w:rPr>
        <w:t>Verify SSH Configuration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authentication settings</w:t>
        <w:br/>
        <w:t>Select-String -Path C:\ProgramData\ssh\sshd_config -Pattern "PasswordAuthentication|PubkeyAuthentication"</w:t>
        <w:br/>
        <w:br/>
        <w:t># View authorized keys</w:t>
        <w:br/>
        <w:t>Get-Content C:\ProgramData\ssh\administrators_authorized_keys</w:t>
        <w:br/>
        <w:br/>
        <w:t># Check permissions</w:t>
        <w:br/>
        <w:t>icacls C:\ProgramData\ssh\administrators_authorized_keys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Firewall Configuration</w:t>
      </w:r>
    </w:p>
    <w:p/>
    <w:p>
      <w:pPr>
        <w:pStyle w:val="Heading3"/>
      </w:pPr>
      <w:r>
        <w:rPr>
          <w:b/>
          <w:sz w:val="28"/>
        </w:rPr>
        <w:t>Check Firewall Rules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SSH firewall rule</w:t>
        <w:br/>
        <w:t>Get-NetFirewallRule -DisplayName "*SSH*" | Select-Object DisplayName, Enabled, Direction, Action</w:t>
        <w:br/>
        <w:br/>
        <w:t># Check which network profiles are allowed</w:t>
        <w:br/>
        <w:t>Get-NetFirewallRule -DisplayName "OpenSSH SSH Server (sshd)" | Get-NetFirewallProfile | Select-Object Name</w:t>
      </w:r>
    </w:p>
    <w:p/>
    <w:p>
      <w:pPr>
        <w:pStyle w:val="Heading3"/>
      </w:pPr>
      <w:r>
        <w:rPr>
          <w:b/>
          <w:sz w:val="28"/>
        </w:rPr>
        <w:t>Fix Firewall for All Network Types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as Administrator</w:t>
        <w:br/>
        <w:br/>
        <w:t># Allow SSH on all network profiles (Private, Public, Domain)</w:t>
        <w:br/>
        <w:t>Set-NetFirewallRule -DisplayName "OpenSSH SSH Server (sshd)" -Profile Any</w:t>
        <w:br/>
        <w:br/>
        <w:t># Verify</w:t>
        <w:br/>
        <w:t>Get-NetFirewallRule -DisplayName "OpenSSH SSH Server (sshd)" | Get-NetFirewallProfile</w:t>
      </w:r>
    </w:p>
    <w:p/>
    <w:p>
      <w:pPr>
        <w:pStyle w:val="Heading3"/>
      </w:pPr>
      <w:r>
        <w:rPr>
          <w:b/>
          <w:sz w:val="28"/>
        </w:rPr>
        <w:t>Check Network Profile Type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See current network profile</w:t>
        <w:br/>
        <w:t>Get-NetConnectionProfile | Select-Object Name, NetworkCategory</w:t>
        <w:br/>
        <w:br/>
        <w:t># Change from Public to Private (if needed)</w:t>
        <w:br/>
        <w:t>Set-NetConnectionProfile -Name "Your-Network-Name" -NetworkCategory Private</w:t>
      </w:r>
    </w:p>
    <w:p/>
    <w:p>
      <w:pPr>
        <w:pStyle w:val="Heading3"/>
      </w:pPr>
      <w:r>
        <w:rPr>
          <w:b/>
          <w:sz w:val="28"/>
        </w:rPr>
        <w:t>Create Firewall Rule (if missing)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as Administrator</w:t>
        <w:br/>
        <w:t>New-NetFirewallRule -Name sshd -DisplayName 'OpenSSH SSH Server' -Enabled True -Direction Inbound -Protocol TCP -Action Allow -LocalPort 22 -Profile Any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b/>
          <w:sz w:val="28"/>
        </w:rPr>
        <w:t>Find Your IP Address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All IPv4 addresses</w:t>
        <w:br/>
        <w:t>ipconfig | findstr "IPv4"</w:t>
        <w:br/>
        <w:br/>
        <w:t># Just your main network IP</w:t>
        <w:br/>
        <w:t>(Get-NetIPAddress -AddressFamily IPv4 | Where-Object {$_.IPAddress -notlike "127.*" -and $_.IPAddress -notlike "169.*"}).IPAddress</w:t>
        <w:br/>
        <w:br/>
        <w:t># Your computer name</w:t>
        <w:br/>
        <w:t>hostname</w:t>
      </w:r>
    </w:p>
    <w:p/>
    <w:p>
      <w:pPr>
        <w:pStyle w:val="Heading3"/>
      </w:pPr>
      <w:r>
        <w:rPr>
          <w:b/>
          <w:sz w:val="28"/>
        </w:rPr>
        <w:t>View SSH Logs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Last 20 SSH events</w:t>
        <w:br/>
        <w:t>Get-WinEvent -LogName 'OpenSSH/Operational' -MaxEvents 20 | Select-Object TimeCreated, Message | Format-List</w:t>
        <w:br/>
        <w:br/>
        <w:t># Filter for errors</w:t>
        <w:br/>
        <w:t>Get-WinEvent -LogName 'OpenSSH/Operational' -MaxEvents 50 | Where-Object {$_.LevelDisplayName -eq "Error"}</w:t>
        <w:br/>
        <w:br/>
        <w:t># Watch for new connections (run before attempting connection)</w:t>
        <w:br/>
        <w:t>Get-WinEvent -LogName 'OpenSSH/Operational' -MaxEvents 5 | Format-List</w:t>
      </w:r>
    </w:p>
    <w:p/>
    <w:p>
      <w:pPr>
        <w:pStyle w:val="Heading3"/>
      </w:pPr>
      <w:r>
        <w:rPr>
          <w:b/>
          <w:sz w:val="28"/>
        </w:rPr>
        <w:t>Common Error Messages and Fixes</w:t>
      </w:r>
    </w:p>
    <w:p/>
    <w:p>
      <w:r>
        <w:rPr>
          <w:b/>
        </w:rPr>
        <w:t>"Permission denied (publickey)"</w:t>
      </w:r>
    </w:p>
    <w:p>
      <w:r/>
      <w:r>
        <w:rPr>
          <w:b/>
        </w:rPr>
        <w:t>Cause:</w:t>
      </w:r>
      <w:r>
        <w:t xml:space="preserve"> Key mismatch or wrong authorized_keys location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Verify you're using administrators_authorized_keys (if admin)</w:t>
        <w:br/>
        <w:t>Get-Content C:\ProgramData\ssh\administrators_authorized_keys</w:t>
        <w:br/>
        <w:br/>
        <w:t># Check permissions</w:t>
        <w:br/>
        <w:t>icacls C:\ProgramData\ssh\administrators_authorized_keys</w:t>
        <w:br/>
        <w:br/>
        <w:t># Should show ONLY:</w:t>
        <w:br/>
        <w:t># BUILTIN\Administrators:(F)</w:t>
        <w:br/>
        <w:t># NT AUTHORITY\SYSTEM:(F)</w:t>
      </w:r>
    </w:p>
    <w:p/>
    <w:p>
      <w:r>
        <w:rPr>
          <w:b/>
        </w:rPr>
        <w:t>"Connection could not be established"</w:t>
      </w:r>
    </w:p>
    <w:p>
      <w:r/>
      <w:r>
        <w:rPr>
          <w:b/>
        </w:rPr>
        <w:t>Cause:</w:t>
      </w:r>
      <w:r>
        <w:t xml:space="preserve"> Firewall blocking or wrong IP address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firewall</w:t>
        <w:br/>
        <w:t>Get-NetFirewallRule -DisplayName "OpenSSH SSH Server (sshd)"</w:t>
        <w:br/>
        <w:br/>
        <w:t># Allow on all profiles</w:t>
        <w:br/>
        <w:t>Set-NetFirewallRule -DisplayName "OpenSSH SSH Server (sshd)" -Profile Any</w:t>
        <w:br/>
        <w:br/>
        <w:t># Verify IP address</w:t>
        <w:br/>
        <w:t>ipconfig | findstr "IPv4"</w:t>
      </w:r>
    </w:p>
    <w:p/>
    <w:p>
      <w:r>
        <w:rPr>
          <w:b/>
        </w:rPr>
        <w:t>"Failed password" (when using keys)</w:t>
      </w:r>
    </w:p>
    <w:p>
      <w:r/>
      <w:r>
        <w:rPr>
          <w:b/>
        </w:rPr>
        <w:t>Cause:</w:t>
      </w:r>
      <w:r>
        <w:t xml:space="preserve"> Password auth still enabled or key not loaded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Disable password authentication</w:t>
        <w:br/>
        <w:t>Add-Content -Path C:\ProgramData\ssh\sshd_config -Value "PasswordAuthentication no"</w:t>
        <w:br/>
        <w:t>Restart-Service sshd</w:t>
      </w:r>
    </w:p>
    <w:p/>
    <w:p>
      <w:r>
        <w:rPr>
          <w:b/>
        </w:rPr>
        <w:t>"The resource loader failed to find MUI file"</w:t>
      </w:r>
    </w:p>
    <w:p>
      <w:r/>
      <w:r>
        <w:rPr>
          <w:b/>
        </w:rPr>
        <w:t>Cause:</w:t>
      </w:r>
      <w:r>
        <w:t xml:space="preserve"> Windows issue when restarting SSH service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Use force restart</w:t>
        <w:br/>
        <w:t>taskkill /F /IM sshd.exe</w:t>
        <w:br/>
        <w:t>Start-Service sshd</w:t>
      </w:r>
    </w:p>
    <w:p/>
    <w:p>
      <w:pPr>
        <w:pStyle w:val="Heading3"/>
      </w:pPr>
      <w:r>
        <w:rPr>
          <w:b/>
          <w:sz w:val="28"/>
        </w:rPr>
        <w:t>Test SSH Locally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Test from local machine</w:t>
        <w:br/>
        <w:t>ssh username@localhost</w:t>
        <w:br/>
        <w:br/>
        <w:t># Test with verbose output (shows authentication process)</w:t>
        <w:br/>
        <w:t>ssh -v username@localhost</w:t>
        <w:br/>
        <w:br/>
        <w:t># Test from specific IP</w:t>
        <w:br/>
        <w:t>ssh username@192.168.1.40</w:t>
      </w:r>
    </w:p>
    <w:p/>
    <w:p>
      <w:pPr>
        <w:pStyle w:val="Heading3"/>
      </w:pPr>
      <w:r>
        <w:rPr>
          <w:b/>
          <w:sz w:val="28"/>
        </w:rPr>
        <w:t>Add SSH Key to Agent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Start SSH agent (if not running)</w:t>
        <w:br/>
        <w:t>Start-Service ssh-agent</w:t>
        <w:br/>
        <w:br/>
        <w:t># Add your key</w:t>
        <w:br/>
        <w:t>ssh-add $env:USERPROFILE\.ssh\id_ed25519</w:t>
        <w:br/>
        <w:br/>
        <w:t># List loaded keys</w:t>
        <w:br/>
        <w:t>ssh-add -l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Common Commands Reference</w:t>
      </w:r>
    </w:p>
    <w:p/>
    <w:p>
      <w:pPr>
        <w:pStyle w:val="Heading3"/>
      </w:pPr>
      <w:r>
        <w:rPr>
          <w:b/>
          <w:sz w:val="28"/>
        </w:rPr>
        <w:t>Quick Status Check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everything at once</w:t>
        <w:br/>
        <w:t>Get-Service sshd,ssh-agent | Select-Object Name, Status, StartType</w:t>
        <w:br/>
        <w:t>netstat -an | findstr ":22"</w:t>
        <w:br/>
        <w:t>ipconfig | findstr "IPv4"</w:t>
        <w:br/>
        <w:t>Get-NetFirewallRule -DisplayName "*SSH*" | Select-Object DisplayName, Enabled</w:t>
      </w:r>
    </w:p>
    <w:p/>
    <w:p>
      <w:pPr>
        <w:pStyle w:val="Heading3"/>
      </w:pPr>
      <w:r>
        <w:rPr>
          <w:b/>
          <w:sz w:val="28"/>
        </w:rPr>
        <w:t>Connection Info Summary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Your connection details:</w:t>
        <w:br/>
        <w:t># Host: &lt;your-ip-address&gt; (from ipconfig)</w:t>
        <w:br/>
        <w:t># Port: 22</w:t>
        <w:br/>
        <w:t># Username: &lt;windows-username&gt;</w:t>
        <w:br/>
        <w:t># Auth: SSH Key (no password)</w:t>
      </w:r>
    </w:p>
    <w:p/>
    <w:p>
      <w:pPr>
        <w:pStyle w:val="Heading3"/>
      </w:pPr>
      <w:r>
        <w:rPr>
          <w:b/>
          <w:sz w:val="28"/>
        </w:rPr>
        <w:t>Mobile SSH Client (Termius) Setup</w:t>
      </w:r>
    </w:p>
    <w:p/>
    <w:p>
      <w:pPr>
        <w:pStyle w:val="ListNumber"/>
      </w:pPr>
      <w:r>
        <w:t xml:space="preserve">1. </w:t>
      </w:r>
      <w:r>
        <w:rPr>
          <w:b/>
        </w:rPr>
        <w:t>Host:</w:t>
      </w:r>
      <w:r>
        <w:t xml:space="preserve"> Your PC's IP address (e.g., 192.168.1.40)</w:t>
      </w:r>
    </w:p>
    <w:p>
      <w:pPr>
        <w:pStyle w:val="ListNumber"/>
      </w:pPr>
      <w:r>
        <w:t xml:space="preserve">2. </w:t>
      </w:r>
      <w:r>
        <w:rPr>
          <w:b/>
        </w:rPr>
        <w:t>Port:</w:t>
      </w:r>
      <w:r>
        <w:t xml:space="preserve"> 22</w:t>
      </w:r>
    </w:p>
    <w:p>
      <w:pPr>
        <w:pStyle w:val="ListNumber"/>
      </w:pPr>
      <w:r>
        <w:t xml:space="preserve">3. </w:t>
      </w:r>
      <w:r>
        <w:rPr>
          <w:b/>
        </w:rPr>
        <w:t>Username:</w:t>
      </w:r>
      <w:r>
        <w:t xml:space="preserve"> Your Windows username</w:t>
      </w:r>
    </w:p>
    <w:p>
      <w:pPr>
        <w:pStyle w:val="ListNumber"/>
      </w:pPr>
      <w:r>
        <w:t xml:space="preserve">4. </w:t>
      </w:r>
      <w:r>
        <w:rPr>
          <w:b/>
        </w:rPr>
        <w:t>Authentication:</w:t>
      </w:r>
      <w:r>
        <w:t xml:space="preserve"> Key</w:t>
      </w:r>
    </w:p>
    <w:p>
      <w:pPr>
        <w:pStyle w:val="ListNumber"/>
      </w:pPr>
      <w:r>
        <w:t xml:space="preserve">5. </w:t>
      </w:r>
      <w:r>
        <w:rPr>
          <w:b/>
        </w:rPr>
        <w:t>Key:</w:t>
      </w:r>
      <w:r>
        <w:t xml:space="preserve"> Import or paste your private key</w:t>
      </w:r>
    </w:p>
    <w:p/>
    <w:p>
      <w:r/>
      <w:r>
        <w:rPr>
          <w:b/>
        </w:rPr>
        <w:t>Export private key from PC: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cat $env:USERPROFILE\.ssh\id_ed25519</w:t>
      </w:r>
    </w:p>
    <w:p/>
    <w:p>
      <w:r>
        <w:t>Copy the entire output (including BEGIN/END lines) to your mobile SSH client.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Critical Mistakes to Avoid</w:t>
      </w:r>
    </w:p>
    <w:p/>
    <w:p>
      <w:pPr>
        <w:pStyle w:val="Heading3"/>
      </w:pPr>
      <w:r>
        <w:rPr>
          <w:b/>
          <w:sz w:val="28"/>
        </w:rPr>
        <w:t>1. ❌ Using Set-Content repeatedly (overwrites keys)</w:t>
      </w:r>
    </w:p>
    <w:p/>
    <w:p>
      <w:r/>
      <w:r>
        <w:rPr>
          <w:b/>
        </w:rPr>
        <w:t>Wrong: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Set-Content -Path authorized_keys -Value "key1"  # Adds key1</w:t>
        <w:br/>
        <w:t>Set-Content -Path authorized_keys -Value "key2"  # DELETES key1, adds key2</w:t>
      </w:r>
    </w:p>
    <w:p/>
    <w:p>
      <w:r/>
      <w:r>
        <w:rPr>
          <w:b/>
        </w:rPr>
        <w:t>Right: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For multiple keys, use multi-line Set-Content once:</w:t>
        <w:br/>
        <w:t>Set-Content -Path authorized_keys -Value @"</w:t>
        <w:br/>
        <w:t>key1</w:t>
        <w:br/>
        <w:t>key2</w:t>
        <w:br/>
        <w:t>key3</w:t>
        <w:br/>
        <w:t>"@</w:t>
        <w:br/>
        <w:br/>
        <w:t># Or use Add-Content to append:</w:t>
        <w:br/>
        <w:t>Add-Content -Path authorized_keys -Value "new-key"</w:t>
      </w:r>
    </w:p>
    <w:p/>
    <w:p>
      <w:pPr>
        <w:pStyle w:val="Heading3"/>
      </w:pPr>
      <w:r>
        <w:rPr>
          <w:b/>
          <w:sz w:val="28"/>
        </w:rPr>
        <w:t>2. ❌ Wrong authorized_keys location for Administrators</w:t>
      </w:r>
    </w:p>
    <w:p/>
    <w:p>
      <w:r/>
      <w:r>
        <w:rPr>
          <w:b/>
        </w:rPr>
        <w:t>Wrong: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If you're an Administrator, this won't work:</w:t>
        <w:br/>
        <w:t>C:\Users\username\.ssh\authorized_keys</w:t>
      </w:r>
    </w:p>
    <w:p/>
    <w:p>
      <w:r/>
      <w:r>
        <w:rPr>
          <w:b/>
        </w:rPr>
        <w:t>Right: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Administrators must use:</w:t>
        <w:br/>
        <w:t>C:\ProgramData\ssh\administrators_authorized_keys</w:t>
      </w:r>
    </w:p>
    <w:p/>
    <w:p>
      <w:pPr>
        <w:pStyle w:val="Heading3"/>
      </w:pPr>
      <w:r>
        <w:rPr>
          <w:b/>
          <w:sz w:val="28"/>
        </w:rPr>
        <w:t>3. ❌ Forgetting to set permissions</w:t>
      </w:r>
    </w:p>
    <w:p/>
    <w:p>
      <w:r/>
      <w:r>
        <w:rPr>
          <w:b/>
        </w:rPr>
        <w:t>Always run after modifying authorized_keys: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icacls C:\ProgramData\ssh\administrators_authorized_keys /inheritance:r</w:t>
        <w:br/>
        <w:t>icacls C:\ProgramData\ssh\administrators_authorized_keys /grant "SYSTEM:(F)"</w:t>
        <w:br/>
        <w:t>icacls C:\ProgramData\ssh\administrators_authorized_keys /grant "Administrators:(F)"</w:t>
      </w:r>
    </w:p>
    <w:p/>
    <w:p>
      <w:pPr>
        <w:pStyle w:val="Heading3"/>
      </w:pPr>
      <w:r>
        <w:rPr>
          <w:b/>
          <w:sz w:val="28"/>
        </w:rPr>
        <w:t>4. ❌ Firewall only allows Private networks</w:t>
      </w:r>
    </w:p>
    <w:p/>
    <w:p>
      <w:r/>
      <w:r>
        <w:rPr>
          <w:b/>
        </w:rPr>
        <w:t>Check and 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current profile</w:t>
        <w:br/>
        <w:t>Get-NetFirewallRule -DisplayName "OpenSSH SSH Server (sshd)" | Get-NetFirewallProfile</w:t>
        <w:br/>
        <w:br/>
        <w:t># Allow on all network types</w:t>
        <w:br/>
        <w:t>Set-NetFirewallRule -DisplayName "OpenSSH SSH Server (sshd)" -Profile Any</w:t>
      </w:r>
    </w:p>
    <w:p/>
    <w:p>
      <w:pPr>
        <w:pStyle w:val="Heading3"/>
      </w:pPr>
      <w:r>
        <w:rPr>
          <w:b/>
          <w:sz w:val="28"/>
        </w:rPr>
        <w:t>5. ❌ Using wrong username</w:t>
      </w:r>
    </w:p>
    <w:p/>
    <w:p>
      <w:r/>
      <w:r>
        <w:rPr>
          <w:b/>
        </w:rPr>
        <w:t>Your Windows username might not be what you think: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actual username</w:t>
        <w:br/>
        <w:t>echo $env:USERNAME</w:t>
        <w:br/>
        <w:br/>
        <w:t># Use this exact username when connecting via SSH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Complete Setup Checklist</w:t>
      </w:r>
    </w:p>
    <w:p/>
    <w:p>
      <w:pPr>
        <w:pStyle w:val="ListBullet"/>
      </w:pPr>
      <w:r>
        <w:t>[ ] SSH Server installed and running</w:t>
      </w:r>
    </w:p>
    <w:p>
      <w:pPr>
        <w:pStyle w:val="ListBullet"/>
      </w:pPr>
      <w:r>
        <w:t>[ ] SSH Agent installed and running</w:t>
      </w:r>
    </w:p>
    <w:p>
      <w:pPr>
        <w:pStyle w:val="ListBullet"/>
      </w:pPr>
      <w:r>
        <w:t>[ ] SSH key pair generated</w:t>
      </w:r>
    </w:p>
    <w:p>
      <w:pPr>
        <w:pStyle w:val="ListBullet"/>
      </w:pPr>
      <w:r>
        <w:t>[ ] Public key added to correct authorized_keys location</w:t>
      </w:r>
    </w:p>
    <w:p>
      <w:pPr>
        <w:pStyle w:val="ListBullet"/>
      </w:pPr>
      <w:r>
        <w:t>[ ] Authorized_keys permissions set correctly</w:t>
      </w:r>
    </w:p>
    <w:p>
      <w:pPr>
        <w:pStyle w:val="ListBullet"/>
      </w:pPr>
      <w:r>
        <w:t>[ ] SSH config set to PasswordAuthentication no</w:t>
      </w:r>
    </w:p>
    <w:p>
      <w:pPr>
        <w:pStyle w:val="ListBullet"/>
      </w:pPr>
      <w:r>
        <w:t>[ ] SSH config set to PubkeyAuthentication yes</w:t>
      </w:r>
    </w:p>
    <w:p>
      <w:pPr>
        <w:pStyle w:val="ListBullet"/>
      </w:pPr>
      <w:r>
        <w:t>[ ] Firewall rule enabled for SSH</w:t>
      </w:r>
    </w:p>
    <w:p>
      <w:pPr>
        <w:pStyle w:val="ListBullet"/>
      </w:pPr>
      <w:r>
        <w:t>[ ] Firewall allows all network profiles (Private, Public, Domain)</w:t>
      </w:r>
    </w:p>
    <w:p>
      <w:pPr>
        <w:pStyle w:val="ListBullet"/>
      </w:pPr>
      <w:r>
        <w:t>[ ] Know your current IP address</w:t>
      </w:r>
    </w:p>
    <w:p>
      <w:pPr>
        <w:pStyle w:val="ListBullet"/>
      </w:pPr>
      <w:r>
        <w:t>[ ] Tested SSH connection locally</w:t>
      </w:r>
    </w:p>
    <w:p>
      <w:pPr>
        <w:pStyle w:val="ListBullet"/>
      </w:pPr>
      <w:r>
        <w:t>[ ] SSH logs show successful publickey authentication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Quick Setup Script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entire setup as Administrator</w:t>
        <w:br/>
        <w:br/>
        <w:t># 1. Enable services</w:t>
        <w:br/>
        <w:t>Set-Service sshd -StartupType Automatic</w:t>
        <w:br/>
        <w:t>Set-Service ssh-agent -StartupType Automatic</w:t>
        <w:br/>
        <w:t>Start-Service sshd</w:t>
        <w:br/>
        <w:t>Start-Service ssh-agent</w:t>
        <w:br/>
        <w:br/>
        <w:t># 2. Configure SSH for key-only auth</w:t>
        <w:br/>
        <w:t>Add-Content -Path C:\ProgramData\ssh\sshd_config -Value @"</w:t>
        <w:br/>
        <w:br/>
        <w:t># Force key-based authentication only</w:t>
        <w:br/>
        <w:t>PasswordAuthentication no</w:t>
        <w:br/>
        <w:t>PubkeyAuthentication yes</w:t>
        <w:br/>
        <w:t>"@</w:t>
        <w:br/>
        <w:br/>
        <w:t># 3. Add your public keys</w:t>
        <w:br/>
        <w:t>Set-Content -Path C:\ProgramData\ssh\administrators_authorized_keys -Value @"</w:t>
        <w:br/>
        <w:t>ssh-ed25519 AAAA...your-key-1... device1</w:t>
        <w:br/>
        <w:t>ssh-ed25519 AAAA...your-key-2... device2</w:t>
        <w:br/>
        <w:t>"@</w:t>
        <w:br/>
        <w:br/>
        <w:t># 4. Set permissions</w:t>
        <w:br/>
        <w:t>icacls C:\ProgramData\ssh\administrators_authorized_keys /inheritance:r</w:t>
        <w:br/>
        <w:t>icacls C:\ProgramData\ssh\administrators_authorized_keys /grant "SYSTEM:(F)"</w:t>
        <w:br/>
        <w:t>icacls C:\ProgramData\ssh\administrators_authorized_keys /grant "Administrators:(F)"</w:t>
        <w:br/>
        <w:br/>
        <w:t># 5. Configure firewall</w:t>
        <w:br/>
        <w:t>Set-NetFirewallRule -DisplayName "OpenSSH SSH Server (sshd)" -Profile Any</w:t>
        <w:br/>
        <w:br/>
        <w:t># 6. Restart SSH</w:t>
        <w:br/>
        <w:t>taskkill /F /IM sshd.exe</w:t>
        <w:br/>
        <w:t>Start-Service sshd</w:t>
        <w:br/>
        <w:br/>
        <w:t># 7. Show connection info</w:t>
        <w:br/>
        <w:t>Write-Host "`nYour SSH Server is ready!"</w:t>
        <w:br/>
        <w:t>Write-Host "IP Address: $((Get-NetIPAddress -AddressFamily IPv4 | Where-Object {$_.IPAddress -notlike '127.*' -and $_.IPAddress -notlike '169.*'}).IPAddress)"</w:t>
        <w:br/>
        <w:t>Write-Host "Username: $env:USERNAME"</w:t>
        <w:br/>
        <w:t>Write-Host "Port: 22"</w:t>
        <w:br/>
        <w:t>Write-Host "Auth: Key-based only (no password)"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/>
      <w:r>
        <w:rPr>
          <w:b/>
        </w:rPr>
        <w:t>Created:</w:t>
      </w:r>
      <w:r>
        <w:t xml:space="preserve"> 2026-02-14</w:t>
      </w:r>
    </w:p>
    <w:p>
      <w:r/>
      <w:r>
        <w:rPr>
          <w:b/>
        </w:rPr>
        <w:t>Author:</w:t>
      </w:r>
      <w:r>
        <w:t xml:space="preserve"> George Wu</w:t>
      </w:r>
    </w:p>
    <w:p>
      <w:r/>
      <w:r>
        <w:rPr>
          <w:b/>
        </w:rPr>
        <w:t>Purpose:</w:t>
      </w:r>
      <w:r>
        <w:t xml:space="preserve"> Complete reference for Windows SSH server setup and troubleshooting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